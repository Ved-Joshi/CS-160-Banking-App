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LOW-LEVEL DESIGN DOCUMENT (UPDATED)</w:t>
      </w:r>
    </w:p>
    <w:p/>
    <w:p>
      <w:r>
        <w:t>Project: CS160 Team Project - Banking System</w:t>
      </w:r>
    </w:p>
    <w:p>
      <w:r>
        <w:t>Team 2</w:t>
      </w:r>
    </w:p>
    <w:p>
      <w:r>
        <w:t>Last updated: April 27, 2026</w:t>
      </w:r>
    </w:p>
    <w:p/>
    <w:p>
      <w:pPr>
        <w:pStyle w:val="Heading2"/>
      </w:pPr>
      <w:r>
        <w:t>1. Introduction</w:t>
      </w:r>
    </w:p>
    <w:p>
      <w:r>
        <w:t>This Low-Level Design (LLD) reflects the current implementation in this repository.</w:t>
      </w:r>
    </w:p>
    <w:p/>
    <w:p>
      <w:r>
        <w:t>It documents:</w:t>
      </w:r>
    </w:p>
    <w:p>
      <w:pPr>
        <w:pStyle w:val="ListBullet"/>
      </w:pPr>
      <w:r>
        <w:t>The implemented system architecture and module boundaries</w:t>
      </w:r>
    </w:p>
    <w:p>
      <w:pPr>
        <w:pStyle w:val="ListBullet"/>
      </w:pPr>
      <w:r>
        <w:t>Backend routing and service-layer responsibilities</w:t>
      </w:r>
    </w:p>
    <w:p>
      <w:pPr>
        <w:pStyle w:val="ListBullet"/>
      </w:pPr>
      <w:r>
        <w:t>Current Supabase/Postgres data model and ledger guarantees</w:t>
      </w:r>
    </w:p>
    <w:p>
      <w:pPr>
        <w:pStyle w:val="ListBullet"/>
      </w:pPr>
      <w:r>
        <w:t>Security, validation, and idempotency behavior</w:t>
      </w:r>
    </w:p>
    <w:p>
      <w:pPr>
        <w:pStyle w:val="ListBullet"/>
      </w:pPr>
      <w:r>
        <w:t>Frontend architecture and API contract handling</w:t>
      </w:r>
    </w:p>
    <w:p>
      <w:pPr>
        <w:pStyle w:val="ListBullet"/>
      </w:pPr>
      <w:r>
        <w:t>Scheduler/internals, operational behavior, and known gaps</w:t>
      </w:r>
    </w:p>
    <w:p/>
    <w:p>
      <w:pPr>
        <w:pStyle w:val="Heading2"/>
      </w:pPr>
      <w:r>
        <w:t>2. Current System Architecture</w:t>
      </w:r>
    </w:p>
    <w:p/>
    <w:p>
      <w:pPr>
        <w:pStyle w:val="Heading3"/>
      </w:pPr>
      <w:r>
        <w:t>2.1 Technology Stack</w:t>
      </w:r>
    </w:p>
    <w:p>
      <w:pPr>
        <w:pStyle w:val="ListBullet"/>
      </w:pPr>
      <w:r>
        <w:t>Frontend: React 19, Vite, TypeScript, React Router, TanStack Query, React Hook Form, Zod</w:t>
      </w:r>
    </w:p>
    <w:p>
      <w:pPr>
        <w:pStyle w:val="ListBullet"/>
      </w:pPr>
      <w:r>
        <w:t>Backend: FastAPI (Python), Supabase-first API/data access</w:t>
      </w:r>
    </w:p>
    <w:p>
      <w:pPr>
        <w:pStyle w:val="ListBullet"/>
      </w:pPr>
      <w:r>
        <w:t>Data layer: Supabase Postgres + Supabase Auth + Supabase Storage</w:t>
      </w:r>
    </w:p>
    <w:p>
      <w:pPr>
        <w:pStyle w:val="ListBullet"/>
      </w:pPr>
      <w:r>
        <w:t>Scheduler: Dockerized internal runner calling protected `/internal/jobs/*` endpoints</w:t>
      </w:r>
    </w:p>
    <w:p/>
    <w:p>
      <w:pPr>
        <w:pStyle w:val="Heading3"/>
      </w:pPr>
      <w:r>
        <w:t>2.2 High-Level Layers</w:t>
      </w:r>
    </w:p>
    <w:p>
      <w:pPr>
        <w:pStyle w:val="ListBullet"/>
      </w:pPr>
      <w:r>
        <w:t>Client layer:</w:t>
      </w:r>
    </w:p>
    <w:p>
      <w:r>
        <w:t xml:space="preserve">  - Public auth pages (`/`, `/login`, `/register`, `/reset-password`)</w:t>
      </w:r>
    </w:p>
    <w:p>
      <w:r>
        <w:t xml:space="preserve">  - Protected banking shell (`/app/*`)</w:t>
      </w:r>
    </w:p>
    <w:p>
      <w:r>
        <w:t xml:space="preserve">  - Admin shell (`/admin`, `/admin/accounts`, `/admin/reports`)</w:t>
      </w:r>
    </w:p>
    <w:p>
      <w:pPr>
        <w:pStyle w:val="ListBullet"/>
      </w:pPr>
      <w:r>
        <w:t>Application layer:</w:t>
      </w:r>
    </w:p>
    <w:p>
      <w:r>
        <w:t xml:space="preserve">  - FastAPI routers (`/api/*`, `/api/admin/*`, `/internal/jobs/*`)</w:t>
      </w:r>
    </w:p>
    <w:p>
      <w:r>
        <w:t xml:space="preserve">  - Service modules for transfers, payments, account lifecycle, ledger behavior</w:t>
      </w:r>
    </w:p>
    <w:p>
      <w:pPr>
        <w:pStyle w:val="ListBullet"/>
      </w:pPr>
      <w:r>
        <w:t>Data layer:</w:t>
      </w:r>
    </w:p>
    <w:p>
      <w:r>
        <w:t xml:space="preserve">  - Supabase PostgREST + RPC functions + RLS policies</w:t>
      </w:r>
    </w:p>
    <w:p/>
    <w:p>
      <w:pPr>
        <w:pStyle w:val="Heading2"/>
      </w:pPr>
      <w:r>
        <w:t>3. Backend Low-Level Design</w:t>
      </w:r>
    </w:p>
    <w:p/>
    <w:p>
      <w:pPr>
        <w:pStyle w:val="Heading3"/>
      </w:pPr>
      <w:r>
        <w:t>3.1 Backend Entry and Router Composition</w:t>
      </w:r>
    </w:p>
    <w:p>
      <w:r>
        <w:t>`backend/main.py` configures:</w:t>
      </w:r>
    </w:p>
    <w:p>
      <w:pPr>
        <w:pStyle w:val="ListBullet"/>
      </w:pPr>
      <w:r>
        <w:t>CORS middleware</w:t>
      </w:r>
    </w:p>
    <w:p>
      <w:pPr>
        <w:pStyle w:val="ListBullet"/>
      </w:pPr>
      <w:r>
        <w:t>OpenAPI bearer security scheme</w:t>
      </w:r>
    </w:p>
    <w:p>
      <w:pPr>
        <w:pStyle w:val="ListBullet"/>
      </w:pPr>
      <w:r>
        <w:t>Router registration:</w:t>
      </w:r>
    </w:p>
    <w:p>
      <w:r>
        <w:t xml:space="preserve">  - `banking_read_router` (`/api/*` customer-facing endpoints)</w:t>
      </w:r>
    </w:p>
    <w:p>
      <w:r>
        <w:t xml:space="preserve">  - `admin_router` (`/api/admin/*`)</w:t>
      </w:r>
    </w:p>
    <w:p>
      <w:r>
        <w:t xml:space="preserve">  - `me_admin_router` (`/api/me/admin`)</w:t>
      </w:r>
    </w:p>
    <w:p>
      <w:r>
        <w:t xml:space="preserve">  - `accounts.router` (`/accounts/*`, legacy/development path)</w:t>
      </w:r>
    </w:p>
    <w:p>
      <w:r>
        <w:t xml:space="preserve">  - `internal_jobs_router` (`/internal/jobs/*`)</w:t>
      </w:r>
    </w:p>
    <w:p>
      <w:pPr>
        <w:pStyle w:val="ListBullet"/>
      </w:pPr>
      <w:r>
        <w:t>Health endpoint:</w:t>
      </w:r>
    </w:p>
    <w:p>
      <w:r>
        <w:t xml:space="preserve">  - `GET /health` returns `{status, bootId}` where `bootId` is process-unique</w:t>
      </w:r>
    </w:p>
    <w:p/>
    <w:p>
      <w:pPr>
        <w:pStyle w:val="Heading3"/>
      </w:pPr>
      <w:r>
        <w:t>3.2 Authentication and Authorization</w:t>
      </w:r>
    </w:p>
    <w:p>
      <w:pPr>
        <w:pStyle w:val="ListBullet"/>
      </w:pPr>
      <w:r>
        <w:t>Authentication source: Supabase bearer token (`Authorization: Bearer &lt;token&gt;`)</w:t>
      </w:r>
    </w:p>
    <w:p>
      <w:pPr>
        <w:pStyle w:val="ListBullet"/>
      </w:pPr>
      <w:r>
        <w:t>`get_current_user`:</w:t>
      </w:r>
    </w:p>
    <w:p>
      <w:r>
        <w:t xml:space="preserve">  - Validates bearer header presence and token format</w:t>
      </w:r>
    </w:p>
    <w:p>
      <w:r>
        <w:t xml:space="preserve">  - Uses Supabase Auth API to hydrate user context</w:t>
      </w:r>
    </w:p>
    <w:p>
      <w:pPr>
        <w:pStyle w:val="ListBullet"/>
      </w:pPr>
      <w:r>
        <w:t>`require_admin`:</w:t>
      </w:r>
    </w:p>
    <w:p>
      <w:r>
        <w:t xml:space="preserve">  - Resolves roles from `app_metadata.roles` or `user_metadata.roles`</w:t>
      </w:r>
    </w:p>
    <w:p>
      <w:r>
        <w:t xml:space="preserve">  - Requires `'admin'` role, otherwise returns 403</w:t>
      </w:r>
    </w:p>
    <w:p/>
    <w:p>
      <w:pPr>
        <w:pStyle w:val="Heading3"/>
      </w:pPr>
      <w:r>
        <w:t>3.3 Router Responsibilities</w:t>
      </w:r>
    </w:p>
    <w:p/>
    <w:p>
      <w:r>
        <w:t>#### 3.3.1 Customer Banking Router (`backend/routers/banking_read.py`)</w:t>
      </w:r>
    </w:p>
    <w:p>
      <w:r>
        <w:t>Implements `/api/*` contract used by frontend:</w:t>
      </w:r>
    </w:p>
    <w:p>
      <w:pPr>
        <w:pStyle w:val="ListBullet"/>
      </w:pPr>
      <w:r>
        <w:t>Profile:</w:t>
      </w:r>
    </w:p>
    <w:p>
      <w:r>
        <w:t xml:space="preserve">  - `GET /api/me/profile`</w:t>
      </w:r>
    </w:p>
    <w:p>
      <w:r>
        <w:t xml:space="preserve">  - `PATCH /api/me/profile`</w:t>
      </w:r>
    </w:p>
    <w:p>
      <w:pPr>
        <w:pStyle w:val="ListBullet"/>
      </w:pPr>
      <w:r>
        <w:t>Accounts:</w:t>
      </w:r>
    </w:p>
    <w:p>
      <w:r>
        <w:t xml:space="preserve">  - `GET /api/accounts`</w:t>
      </w:r>
    </w:p>
    <w:p>
      <w:r>
        <w:t xml:space="preserve">  - `GET /api/accounts/{account_id}`</w:t>
      </w:r>
    </w:p>
    <w:p>
      <w:r>
        <w:t xml:space="preserve">  - `POST /api/accounts`</w:t>
      </w:r>
    </w:p>
    <w:p>
      <w:r>
        <w:t xml:space="preserve">  - `POST /api/accounts/{account_id}/close`</w:t>
      </w:r>
    </w:p>
    <w:p>
      <w:pPr>
        <w:pStyle w:val="ListBullet"/>
      </w:pPr>
      <w:r>
        <w:t>Transactions:</w:t>
      </w:r>
    </w:p>
    <w:p>
      <w:r>
        <w:t xml:space="preserve">  - `GET /api/transactions`</w:t>
      </w:r>
    </w:p>
    <w:p>
      <w:pPr>
        <w:pStyle w:val="ListBullet"/>
      </w:pPr>
      <w:r>
        <w:t>Transfers:</w:t>
      </w:r>
    </w:p>
    <w:p>
      <w:r>
        <w:t xml:space="preserve">  - Internal transfer submit</w:t>
      </w:r>
    </w:p>
    <w:p>
      <w:r>
        <w:t xml:space="preserve">  - Member transfer recipient resolve + submit + plan list/cancel/update/retry</w:t>
      </w:r>
    </w:p>
    <w:p>
      <w:r>
        <w:t xml:space="preserve">  - External account list/create/link-session/link-complete</w:t>
      </w:r>
    </w:p>
    <w:p>
      <w:r>
        <w:t xml:space="preserve">  - External transfer list/submit + plan list/cancel/update/retry</w:t>
      </w:r>
    </w:p>
    <w:p>
      <w:pPr>
        <w:pStyle w:val="ListBullet"/>
      </w:pPr>
      <w:r>
        <w:t>Bill pay:</w:t>
      </w:r>
    </w:p>
    <w:p>
      <w:r>
        <w:t xml:space="preserve">  - Payee list/create</w:t>
      </w:r>
    </w:p>
    <w:p>
      <w:r>
        <w:t xml:space="preserve">  - Payment list/create/update/retry/cancel</w:t>
      </w:r>
    </w:p>
    <w:p>
      <w:r>
        <w:t xml:space="preserve">  - Dev-only execution endpoint</w:t>
      </w:r>
    </w:p>
    <w:p>
      <w:pPr>
        <w:pStyle w:val="ListBullet"/>
      </w:pPr>
      <w:r>
        <w:t>Deposits:</w:t>
      </w:r>
    </w:p>
    <w:p>
      <w:r>
        <w:t xml:space="preserve">  - Deposit list/detail</w:t>
      </w:r>
    </w:p>
    <w:p>
      <w:r>
        <w:t xml:space="preserve">  - Signed upload URL generation</w:t>
      </w:r>
    </w:p>
    <w:p>
      <w:r>
        <w:t xml:space="preserve">  - Deposit submission</w:t>
      </w:r>
    </w:p>
    <w:p>
      <w:pPr>
        <w:pStyle w:val="ListBullet"/>
      </w:pPr>
      <w:r>
        <w:t>Notifications:</w:t>
      </w:r>
    </w:p>
    <w:p>
      <w:r>
        <w:t xml:space="preserve">  - List + mark read</w:t>
      </w:r>
    </w:p>
    <w:p>
      <w:pPr>
        <w:pStyle w:val="ListBullet"/>
      </w:pPr>
      <w:r>
        <w:t>ATM:</w:t>
      </w:r>
    </w:p>
    <w:p>
      <w:r>
        <w:t xml:space="preserve">  - Search endpoint (`/api/atms/search`) and static list endpoint (`/api/atms`)</w:t>
      </w:r>
    </w:p>
    <w:p/>
    <w:p>
      <w:r>
        <w:t>#### 3.3.2 Admin Router (`backend/routers/admin.py`)</w:t>
      </w:r>
    </w:p>
    <w:p>
      <w:pPr>
        <w:pStyle w:val="ListBullet"/>
      </w:pPr>
      <w:r>
        <w:t>`GET /api/admin/accounts`</w:t>
      </w:r>
    </w:p>
    <w:p>
      <w:r>
        <w:t xml:space="preserve">  - Returns non-closed accounts for admin oversight</w:t>
      </w:r>
    </w:p>
    <w:p>
      <w:pPr>
        <w:pStyle w:val="ListBullet"/>
      </w:pPr>
      <w:r>
        <w:t>`DELETE /api/admin/accounts/{account_id}`</w:t>
      </w:r>
    </w:p>
    <w:p>
      <w:r>
        <w:t xml:space="preserve">  - Closes account via RPC (`close_customer_account`) rather than hard delete</w:t>
      </w:r>
    </w:p>
    <w:p>
      <w:r>
        <w:t xml:space="preserve">  - Returns structured reasons when account is not closable</w:t>
      </w:r>
    </w:p>
    <w:p>
      <w:pPr>
        <w:pStyle w:val="ListBullet"/>
      </w:pPr>
      <w:r>
        <w:t>`GET /api/admin/reports/accounts`</w:t>
      </w:r>
    </w:p>
    <w:p>
      <w:r>
        <w:t xml:space="preserve">  - Account/customer reporting with filters:</w:t>
      </w:r>
    </w:p>
    <w:p>
      <w:r>
        <w:t xml:space="preserve">    - search, min/max balance, ZIP/city/state, account type, status, limit</w:t>
      </w:r>
    </w:p>
    <w:p>
      <w:r>
        <w:t xml:space="preserve">  - Returns row dataset + summary metrics</w:t>
      </w:r>
    </w:p>
    <w:p/>
    <w:p>
      <w:r>
        <w:t>#### 3.3.3 Internal Jobs Router (`backend/routers/internal_jobs.py`)</w:t>
      </w:r>
    </w:p>
    <w:p>
      <w:pPr>
        <w:pStyle w:val="ListBullet"/>
      </w:pPr>
      <w:r>
        <w:t>Protected by `X-Runner-Secret`</w:t>
      </w:r>
    </w:p>
    <w:p>
      <w:pPr>
        <w:pStyle w:val="ListBullet"/>
      </w:pPr>
      <w:r>
        <w:t>Endpoints:</w:t>
      </w:r>
    </w:p>
    <w:p>
      <w:r>
        <w:t xml:space="preserve">  - `/process-transfer-plans`</w:t>
      </w:r>
    </w:p>
    <w:p>
      <w:r>
        <w:t xml:space="preserve">  - `/process-bill-payments`</w:t>
      </w:r>
    </w:p>
    <w:p>
      <w:r>
        <w:t xml:space="preserve">  - `/process-member-transfer-plans`</w:t>
      </w:r>
    </w:p>
    <w:p>
      <w:r>
        <w:t xml:space="preserve">  - `/process-external-transfers`</w:t>
      </w:r>
    </w:p>
    <w:p>
      <w:pPr>
        <w:pStyle w:val="ListBullet"/>
      </w:pPr>
      <w:r>
        <w:t>Enforces bounded batch limits to avoid oversized runs</w:t>
      </w:r>
    </w:p>
    <w:p/>
    <w:p>
      <w:pPr>
        <w:pStyle w:val="Heading3"/>
      </w:pPr>
      <w:r>
        <w:t>3.4 Service Layer Responsibilities</w:t>
      </w:r>
    </w:p>
    <w:p>
      <w:pPr>
        <w:pStyle w:val="ListBullet"/>
      </w:pPr>
      <w:r>
        <w:t>`payment_service.py`:</w:t>
      </w:r>
    </w:p>
    <w:p>
      <w:r>
        <w:t xml:space="preserve">  - Payment execution and scheduling</w:t>
      </w:r>
    </w:p>
    <w:p>
      <w:r>
        <w:t xml:space="preserve">  - Idempotency reserve/replay/finalize lifecycle</w:t>
      </w:r>
    </w:p>
    <w:p>
      <w:r>
        <w:t xml:space="preserve">  - Timezone-aware due-date behavior</w:t>
      </w:r>
    </w:p>
    <w:p>
      <w:pPr>
        <w:pStyle w:val="ListBullet"/>
      </w:pPr>
      <w:r>
        <w:t>`transfer_service.py`:</w:t>
      </w:r>
    </w:p>
    <w:p>
      <w:r>
        <w:t xml:space="preserve">  - Internal/member/external transfer orchestration</w:t>
      </w:r>
    </w:p>
    <w:p>
      <w:r>
        <w:t xml:space="preserve">  - External account linking and provider integration</w:t>
      </w:r>
    </w:p>
    <w:p>
      <w:r>
        <w:t xml:space="preserve">  - Plan processing and retry paths</w:t>
      </w:r>
    </w:p>
    <w:p>
      <w:pPr>
        <w:pStyle w:val="ListBullet"/>
      </w:pPr>
      <w:r>
        <w:t>`account_service.py`:</w:t>
      </w:r>
    </w:p>
    <w:p>
      <w:r>
        <w:t xml:space="preserve">  - Legacy account CRUD/close helpers for `/accounts/*`</w:t>
      </w:r>
    </w:p>
    <w:p>
      <w:pPr>
        <w:pStyle w:val="ListBullet"/>
      </w:pPr>
      <w:r>
        <w:t>`ledger_service.py`:</w:t>
      </w:r>
    </w:p>
    <w:p>
      <w:r>
        <w:t xml:space="preserve">  - Ensures ledger-account presence and posting consistency support</w:t>
      </w:r>
    </w:p>
    <w:p/>
    <w:p>
      <w:pPr>
        <w:pStyle w:val="Heading3"/>
      </w:pPr>
      <w:r>
        <w:t>3.5 Supabase Access Layer</w:t>
      </w:r>
    </w:p>
    <w:p>
      <w:r>
        <w:t>`utils/supabase.py` centralizes:</w:t>
      </w:r>
    </w:p>
    <w:p>
      <w:pPr>
        <w:pStyle w:val="ListBullet"/>
      </w:pPr>
      <w:r>
        <w:t>HTTP requests to Supabase Auth/PostgREST/Storage/RPC</w:t>
      </w:r>
    </w:p>
    <w:p>
      <w:pPr>
        <w:pStyle w:val="ListBullet"/>
      </w:pPr>
      <w:r>
        <w:t>CRUD wrappers (`select_rows`, `insert_row`, `update_rows`, `delete_rows`)</w:t>
      </w:r>
    </w:p>
    <w:p>
      <w:pPr>
        <w:pStyle w:val="ListBullet"/>
      </w:pPr>
      <w:r>
        <w:t>Signed upload URL generation for deposit images</w:t>
      </w:r>
    </w:p>
    <w:p>
      <w:pPr>
        <w:pStyle w:val="ListBullet"/>
      </w:pPr>
      <w:r>
        <w:t>Uniform error normalization and timeout/request error handling</w:t>
      </w:r>
    </w:p>
    <w:p/>
    <w:p>
      <w:pPr>
        <w:pStyle w:val="Heading2"/>
      </w:pPr>
      <w:r>
        <w:t>4. Data Model and Persistence</w:t>
      </w:r>
    </w:p>
    <w:p/>
    <w:p>
      <w:pPr>
        <w:pStyle w:val="Heading3"/>
      </w:pPr>
      <w:r>
        <w:t>4.1 Core Tables</w:t>
      </w:r>
    </w:p>
    <w:p>
      <w:r>
        <w:t>From migrations (`001_init.sql` + subsequent patches), key entities include:</w:t>
      </w:r>
    </w:p>
    <w:p>
      <w:pPr>
        <w:pStyle w:val="ListBullet"/>
      </w:pPr>
      <w:r>
        <w:t>Identity and profile:</w:t>
      </w:r>
    </w:p>
    <w:p>
      <w:r>
        <w:t xml:space="preserve">  - `profiles`, `customer_private`</w:t>
      </w:r>
    </w:p>
    <w:p>
      <w:pPr>
        <w:pStyle w:val="ListBullet"/>
      </w:pPr>
      <w:r>
        <w:t>Banking products and activity:</w:t>
      </w:r>
    </w:p>
    <w:p>
      <w:r>
        <w:t xml:space="preserve">  - `accounts`, `transactions`, `transfers`, `deposits`, `notifications`</w:t>
      </w:r>
    </w:p>
    <w:p>
      <w:pPr>
        <w:pStyle w:val="ListBullet"/>
      </w:pPr>
      <w:r>
        <w:t>Payments:</w:t>
      </w:r>
    </w:p>
    <w:p>
      <w:r>
        <w:t xml:space="preserve">  - `payees`, `bill_payments`, `payment_idempotency_keys`</w:t>
      </w:r>
    </w:p>
    <w:p>
      <w:pPr>
        <w:pStyle w:val="ListBullet"/>
      </w:pPr>
      <w:r>
        <w:t>Ledger:</w:t>
      </w:r>
    </w:p>
    <w:p>
      <w:r>
        <w:t xml:space="preserve">  - `ledger_accounts`, `ledger_journals`, `ledger_postings`</w:t>
      </w:r>
    </w:p>
    <w:p>
      <w:pPr>
        <w:pStyle w:val="ListBullet"/>
      </w:pPr>
      <w:r>
        <w:t>ATM:</w:t>
      </w:r>
    </w:p>
    <w:p>
      <w:r>
        <w:t xml:space="preserve">  - `atm_locations`</w:t>
      </w:r>
    </w:p>
    <w:p>
      <w:pPr>
        <w:pStyle w:val="ListBullet"/>
      </w:pPr>
      <w:r>
        <w:t>Extended transfer domain:</w:t>
      </w:r>
    </w:p>
    <w:p>
      <w:r>
        <w:t xml:space="preserve">  - `member_transfer_plans`, `member_transfers`</w:t>
      </w:r>
    </w:p>
    <w:p>
      <w:r>
        <w:t xml:space="preserve">  - `external_accounts`, `external_transfer_plans`, `external_transfers`</w:t>
      </w:r>
    </w:p>
    <w:p/>
    <w:p>
      <w:pPr>
        <w:pStyle w:val="Heading3"/>
      </w:pPr>
      <w:r>
        <w:t>4.2 Key Constraints and Policies</w:t>
      </w:r>
    </w:p>
    <w:p>
      <w:pPr>
        <w:pStyle w:val="ListBullet"/>
      </w:pPr>
      <w:r>
        <w:t>`accounts`:</w:t>
      </w:r>
    </w:p>
    <w:p>
      <w:r>
        <w:t xml:space="preserve">  - Type check (`checking`, `savings`, `credit`)</w:t>
      </w:r>
    </w:p>
    <w:p>
      <w:r>
        <w:t xml:space="preserve">  - Status check (`open`, `frozen`, `closed`)</w:t>
      </w:r>
    </w:p>
    <w:p>
      <w:r>
        <w:t xml:space="preserve">  - Routing/account formatting constraints</w:t>
      </w:r>
    </w:p>
    <w:p>
      <w:pPr>
        <w:pStyle w:val="ListBullet"/>
      </w:pPr>
      <w:r>
        <w:t>`transactions`:</w:t>
      </w:r>
    </w:p>
    <w:p>
      <w:r>
        <w:t xml:space="preserve">  - Type, status, direction, positive amount constraints</w:t>
      </w:r>
    </w:p>
    <w:p>
      <w:pPr>
        <w:pStyle w:val="ListBullet"/>
      </w:pPr>
      <w:r>
        <w:t>`bill_payments` and transfer plan tables:</w:t>
      </w:r>
    </w:p>
    <w:p>
      <w:r>
        <w:t xml:space="preserve">  - Positive amount constraints</w:t>
      </w:r>
    </w:p>
    <w:p>
      <w:r>
        <w:t xml:space="preserve">  - Cadence/status enums and timezone checks</w:t>
      </w:r>
    </w:p>
    <w:p>
      <w:pPr>
        <w:pStyle w:val="ListBullet"/>
      </w:pPr>
      <w:r>
        <w:t>Ledger:</w:t>
      </w:r>
    </w:p>
    <w:p>
      <w:r>
        <w:t xml:space="preserve">  - Trigger-enforced balanced posting constraint</w:t>
      </w:r>
    </w:p>
    <w:p>
      <w:pPr>
        <w:pStyle w:val="ListBullet"/>
      </w:pPr>
      <w:r>
        <w:t>RLS:</w:t>
      </w:r>
    </w:p>
    <w:p>
      <w:r>
        <w:t xml:space="preserve">  - Enabled broadly across user-facing tables</w:t>
      </w:r>
    </w:p>
    <w:p>
      <w:r>
        <w:t xml:space="preserve">  - Ownership-based policies for customer-isolated reads/writes</w:t>
      </w:r>
    </w:p>
    <w:p>
      <w:r>
        <w:t xml:space="preserve">  - Public read policy for ATM locations</w:t>
      </w:r>
    </w:p>
    <w:p/>
    <w:p>
      <w:pPr>
        <w:pStyle w:val="Heading3"/>
      </w:pPr>
      <w:r>
        <w:t>4.3 Account Close Semantics</w:t>
      </w:r>
    </w:p>
    <w:p>
      <w:pPr>
        <w:pStyle w:val="ListBullet"/>
      </w:pPr>
      <w:r>
        <w:t>Closure is performed through RPC (`close_customer_account`) with domain checks:</w:t>
      </w:r>
    </w:p>
    <w:p>
      <w:r>
        <w:t xml:space="preserve">  - Account must be open</w:t>
      </w:r>
    </w:p>
    <w:p>
      <w:r>
        <w:t xml:space="preserve">  - Current and available balances must be zero</w:t>
      </w:r>
    </w:p>
    <w:p>
      <w:r>
        <w:t xml:space="preserve">  - No pending transactions/deposits/scheduled or processing bill payments</w:t>
      </w:r>
    </w:p>
    <w:p>
      <w:pPr>
        <w:pStyle w:val="ListBullet"/>
      </w:pPr>
      <w:r>
        <w:t>RPC returns structured result (`closed`, `status`, `reasons`) consumed by customer and admin flows</w:t>
      </w:r>
    </w:p>
    <w:p/>
    <w:p>
      <w:pPr>
        <w:pStyle w:val="Heading2"/>
      </w:pPr>
      <w:r>
        <w:t>5. Transaction and Ledger Design</w:t>
      </w:r>
    </w:p>
    <w:p>
      <w:pPr>
        <w:pStyle w:val="ListBullet"/>
      </w:pPr>
      <w:r>
        <w:t>Core money movement follows a ledger-first pattern:</w:t>
      </w:r>
    </w:p>
    <w:p>
      <w:r>
        <w:t xml:space="preserve">  - Journal + posting records created atomically with product-state updates</w:t>
      </w:r>
    </w:p>
    <w:p>
      <w:pPr>
        <w:pStyle w:val="ListBullet"/>
      </w:pPr>
      <w:r>
        <w:t>Invariants:</w:t>
      </w:r>
    </w:p>
    <w:p>
      <w:r>
        <w:t xml:space="preserve">  - No partial posting persistence on failure paths</w:t>
      </w:r>
    </w:p>
    <w:p>
      <w:r>
        <w:t xml:space="preserve">  - Posting balance checks enforced at DB level</w:t>
      </w:r>
    </w:p>
    <w:p>
      <w:pPr>
        <w:pStyle w:val="ListBullet"/>
      </w:pPr>
      <w:r>
        <w:t>State transitions propagate into customer-facing `transactions` rows for UI visibility</w:t>
      </w:r>
    </w:p>
    <w:p/>
    <w:p>
      <w:pPr>
        <w:pStyle w:val="Heading2"/>
      </w:pPr>
      <w:r>
        <w:t>6. Frontend Low-Level Design</w:t>
      </w:r>
    </w:p>
    <w:p/>
    <w:p>
      <w:pPr>
        <w:pStyle w:val="Heading3"/>
      </w:pPr>
      <w:r>
        <w:t>6.1 Route Structure</w:t>
      </w:r>
    </w:p>
    <w:p>
      <w:pPr>
        <w:pStyle w:val="ListBullet"/>
      </w:pPr>
      <w:r>
        <w:t>Public:</w:t>
      </w:r>
    </w:p>
    <w:p>
      <w:r>
        <w:t xml:space="preserve">  - `/`, `/login`, `/register`, `/reset-password`</w:t>
      </w:r>
    </w:p>
    <w:p>
      <w:pPr>
        <w:pStyle w:val="ListBullet"/>
      </w:pPr>
      <w:r>
        <w:t>Protected customer app (`/app/*`):</w:t>
      </w:r>
    </w:p>
    <w:p>
      <w:r>
        <w:t xml:space="preserve">  - dashboard, accounts, transfers, bill pay, deposits, transactions, ATM locator, notifications, settings</w:t>
      </w:r>
    </w:p>
    <w:p>
      <w:pPr>
        <w:pStyle w:val="ListBullet"/>
      </w:pPr>
      <w:r>
        <w:t>Protected admin:</w:t>
      </w:r>
    </w:p>
    <w:p>
      <w:r>
        <w:t xml:space="preserve">  - `/admin`</w:t>
      </w:r>
    </w:p>
    <w:p>
      <w:r>
        <w:t xml:space="preserve">  - `/admin/accounts`</w:t>
      </w:r>
    </w:p>
    <w:p>
      <w:r>
        <w:t xml:space="preserve">  - `/admin/reports`</w:t>
      </w:r>
    </w:p>
    <w:p/>
    <w:p>
      <w:pPr>
        <w:pStyle w:val="Heading3"/>
      </w:pPr>
      <w:r>
        <w:t>6.2 Data and API Integration</w:t>
      </w:r>
    </w:p>
    <w:p>
      <w:pPr>
        <w:pStyle w:val="ListBullet"/>
      </w:pPr>
      <w:r>
        <w:t>`apiClient.ts`:</w:t>
      </w:r>
    </w:p>
    <w:p>
      <w:r>
        <w:t xml:space="preserve">  - Injects Supabase bearer token for authenticated calls</w:t>
      </w:r>
    </w:p>
    <w:p>
      <w:r>
        <w:t xml:space="preserve">  - Normalizes backend error payloads for UI display</w:t>
      </w:r>
    </w:p>
    <w:p>
      <w:pPr>
        <w:pStyle w:val="ListBullet"/>
      </w:pPr>
      <w:r>
        <w:t>`bankingApi.ts`:</w:t>
      </w:r>
    </w:p>
    <w:p>
      <w:r>
        <w:t xml:space="preserve">  - Defines endpoint-specific service methods used by features</w:t>
      </w:r>
    </w:p>
    <w:p>
      <w:pPr>
        <w:pStyle w:val="ListBullet"/>
      </w:pPr>
      <w:r>
        <w:t>`bankingContract.ts`:</w:t>
      </w:r>
    </w:p>
    <w:p>
      <w:r>
        <w:t xml:space="preserve">  - Normalizes backend payload variants into stable frontend types</w:t>
      </w:r>
    </w:p>
    <w:p/>
    <w:p>
      <w:pPr>
        <w:pStyle w:val="Heading3"/>
      </w:pPr>
      <w:r>
        <w:t>6.3 Auth Session Behavior</w:t>
      </w:r>
    </w:p>
    <w:p>
      <w:pPr>
        <w:pStyle w:val="ListBullet"/>
      </w:pPr>
      <w:r>
        <w:t>`AuthProvider` hydrates user session from Supabase</w:t>
      </w:r>
    </w:p>
    <w:p>
      <w:pPr>
        <w:pStyle w:val="ListBullet"/>
      </w:pPr>
      <w:r>
        <w:t>Role refresh via `/api/me/admin`</w:t>
      </w:r>
    </w:p>
    <w:p>
      <w:pPr>
        <w:pStyle w:val="ListBullet"/>
      </w:pPr>
      <w:r>
        <w:t>Restart-aware logout:</w:t>
      </w:r>
    </w:p>
    <w:p>
      <w:r>
        <w:t xml:space="preserve">  - Compares persisted backend `bootId` to `GET /health`</w:t>
      </w:r>
    </w:p>
    <w:p>
      <w:r>
        <w:t xml:space="preserve">  - On mismatch, forces local sign-out and clears frontend session state</w:t>
      </w:r>
    </w:p>
    <w:p/>
    <w:p>
      <w:pPr>
        <w:pStyle w:val="Heading3"/>
      </w:pPr>
      <w:r>
        <w:t>6.4 ATM Map Degradation Behavior</w:t>
      </w:r>
    </w:p>
    <w:p>
      <w:pPr>
        <w:pStyle w:val="ListBullet"/>
      </w:pPr>
      <w:r>
        <w:t>If `VITE_GOOGLE_MAPS_API_KEY` is missing or map script fails:</w:t>
      </w:r>
    </w:p>
    <w:p>
      <w:r>
        <w:t xml:space="preserve">  - ATM search/list remains functional</w:t>
      </w:r>
    </w:p>
    <w:p>
      <w:r>
        <w:t xml:space="preserve">  - Embedded map enters explicit degraded mode with user-facing message</w:t>
      </w:r>
    </w:p>
    <w:p/>
    <w:p>
      <w:pPr>
        <w:pStyle w:val="Heading2"/>
      </w:pPr>
      <w:r>
        <w:t>7. Error Handling, Validation, and Idempotency</w:t>
      </w:r>
    </w:p>
    <w:p/>
    <w:p>
      <w:pPr>
        <w:pStyle w:val="Heading3"/>
      </w:pPr>
      <w:r>
        <w:t>7.1 Validation Patterns</w:t>
      </w:r>
    </w:p>
    <w:p>
      <w:pPr>
        <w:pStyle w:val="ListBullet"/>
      </w:pPr>
      <w:r>
        <w:t>Request models use Pydantic schema constraints</w:t>
      </w:r>
    </w:p>
    <w:p>
      <w:pPr>
        <w:pStyle w:val="ListBullet"/>
      </w:pPr>
      <w:r>
        <w:t>Domain validation in services/router helpers:</w:t>
      </w:r>
    </w:p>
    <w:p>
      <w:r>
        <w:t xml:space="preserve">  - Account/routing number checks</w:t>
      </w:r>
    </w:p>
    <w:p>
      <w:r>
        <w:t xml:space="preserve">  - ZIP/phone normalization</w:t>
      </w:r>
    </w:p>
    <w:p>
      <w:r>
        <w:t xml:space="preserve">  - Ownership and eligibility guards</w:t>
      </w:r>
    </w:p>
    <w:p/>
    <w:p>
      <w:pPr>
        <w:pStyle w:val="Heading3"/>
      </w:pPr>
      <w:r>
        <w:t>7.2 Error Responses</w:t>
      </w:r>
    </w:p>
    <w:p>
      <w:pPr>
        <w:pStyle w:val="ListBullet"/>
      </w:pPr>
      <w:r>
        <w:t>FastAPI `HTTPException` used across routers/services</w:t>
      </w:r>
    </w:p>
    <w:p>
      <w:pPr>
        <w:pStyle w:val="ListBullet"/>
      </w:pPr>
      <w:r>
        <w:t>Errors include actionable detail strings and, where needed, structured reason lists</w:t>
      </w:r>
    </w:p>
    <w:p/>
    <w:p>
      <w:pPr>
        <w:pStyle w:val="Heading3"/>
      </w:pPr>
      <w:r>
        <w:t>7.3 Idempotency</w:t>
      </w:r>
    </w:p>
    <w:p>
      <w:pPr>
        <w:pStyle w:val="ListBullet"/>
      </w:pPr>
      <w:r>
        <w:t>Bill payment create/retry operations require `Idempotency-Key`</w:t>
      </w:r>
    </w:p>
    <w:p>
      <w:pPr>
        <w:pStyle w:val="ListBullet"/>
      </w:pPr>
      <w:r>
        <w:t>Request payload hash + status tracking in `payment_idempotency_keys`</w:t>
      </w:r>
    </w:p>
    <w:p>
      <w:pPr>
        <w:pStyle w:val="ListBullet"/>
      </w:pPr>
      <w:r>
        <w:t>Replay returns prior response for duplicate key/payload submissions</w:t>
      </w:r>
    </w:p>
    <w:p/>
    <w:p>
      <w:pPr>
        <w:pStyle w:val="Heading2"/>
      </w:pPr>
      <w:r>
        <w:t>8. Security Design</w:t>
      </w:r>
    </w:p>
    <w:p>
      <w:pPr>
        <w:pStyle w:val="ListBullet"/>
      </w:pPr>
      <w:r>
        <w:t>Authentication:</w:t>
      </w:r>
    </w:p>
    <w:p>
      <w:r>
        <w:t xml:space="preserve">  - Supabase JWT bearer tokens</w:t>
      </w:r>
    </w:p>
    <w:p>
      <w:pPr>
        <w:pStyle w:val="ListBullet"/>
      </w:pPr>
      <w:r>
        <w:t>Authorization:</w:t>
      </w:r>
    </w:p>
    <w:p>
      <w:r>
        <w:t xml:space="preserve">  - User ownership checks on customer data paths</w:t>
      </w:r>
    </w:p>
    <w:p>
      <w:r>
        <w:t xml:space="preserve">  - `require_admin` role gate for admin endpoints</w:t>
      </w:r>
    </w:p>
    <w:p>
      <w:pPr>
        <w:pStyle w:val="ListBullet"/>
      </w:pPr>
      <w:r>
        <w:t>Data protection:</w:t>
      </w:r>
    </w:p>
    <w:p>
      <w:r>
        <w:t xml:space="preserve">  - RLS in Supabase tables</w:t>
      </w:r>
    </w:p>
    <w:p>
      <w:r>
        <w:t xml:space="preserve">  - Server-side checks prevent cross-user access even with direct endpoint calls</w:t>
      </w:r>
    </w:p>
    <w:p>
      <w:pPr>
        <w:pStyle w:val="ListBullet"/>
      </w:pPr>
      <w:r>
        <w:t>Internal automation hardening:</w:t>
      </w:r>
    </w:p>
    <w:p>
      <w:r>
        <w:t xml:space="preserve">  - Scheduler endpoints protected by shared runner secret</w:t>
      </w:r>
    </w:p>
    <w:p/>
    <w:p>
      <w:pPr>
        <w:pStyle w:val="Heading2"/>
      </w:pPr>
      <w:r>
        <w:t>9. Deployment and Operations</w:t>
      </w:r>
    </w:p>
    <w:p>
      <w:pPr>
        <w:pStyle w:val="ListBullet"/>
      </w:pPr>
      <w:r>
        <w:t>Docker Compose services:</w:t>
      </w:r>
    </w:p>
    <w:p>
      <w:r>
        <w:t xml:space="preserve">  - `backend` (FastAPI)</w:t>
      </w:r>
    </w:p>
    <w:p>
      <w:r>
        <w:t xml:space="preserve">  - `frontend` (static served build)</w:t>
      </w:r>
    </w:p>
    <w:p>
      <w:r>
        <w:t xml:space="preserve">  - `scheduler` (curl loop invoking internal jobs)</w:t>
      </w:r>
    </w:p>
    <w:p>
      <w:pPr>
        <w:pStyle w:val="ListBullet"/>
      </w:pPr>
      <w:r>
        <w:t>Health and readiness:</w:t>
      </w:r>
    </w:p>
    <w:p>
      <w:r>
        <w:t xml:space="preserve">  - Backend health endpoint includes process boot identifier</w:t>
      </w:r>
    </w:p>
    <w:p>
      <w:pPr>
        <w:pStyle w:val="ListBullet"/>
      </w:pPr>
      <w:r>
        <w:t>Configuration:</w:t>
      </w:r>
    </w:p>
    <w:p>
      <w:r>
        <w:t xml:space="preserve">  - Backend env: Supabase/service role, Stripe/provider settings, runner secret, etc.</w:t>
      </w:r>
    </w:p>
    <w:p>
      <w:r>
        <w:t xml:space="preserve">  - Frontend env: API URL, Supabase public keys, optional Google Maps key</w:t>
      </w:r>
    </w:p>
    <w:p/>
    <w:p>
      <w:pPr>
        <w:pStyle w:val="Heading2"/>
      </w:pPr>
      <w:r>
        <w:t>10. Testing and Quality Signals (Current)</w:t>
      </w:r>
    </w:p>
    <w:p>
      <w:pPr>
        <w:pStyle w:val="ListBullet"/>
      </w:pPr>
      <w:r>
        <w:t>Frontend tests present for key pages/utilities and contract normalization</w:t>
      </w:r>
    </w:p>
    <w:p>
      <w:pPr>
        <w:pStyle w:val="ListBullet"/>
      </w:pPr>
      <w:r>
        <w:t>Build/lint pipelines available via npm scripts</w:t>
      </w:r>
    </w:p>
    <w:p>
      <w:pPr>
        <w:pStyle w:val="ListBullet"/>
      </w:pPr>
      <w:r>
        <w:t>Current gap:</w:t>
      </w:r>
    </w:p>
    <w:p>
      <w:r>
        <w:t xml:space="preserve">  - Backend lacks broad automated pytest integration coverage for many critical workflows</w:t>
      </w:r>
    </w:p>
    <w:p>
      <w:pPr>
        <w:pStyle w:val="ListBullet"/>
      </w:pPr>
      <w:r>
        <w:t>Recommended next step:</w:t>
      </w:r>
    </w:p>
    <w:p>
      <w:r>
        <w:t xml:space="preserve">  - Add backend integration test suite around transfers, payments, account closure, and admin reporting</w:t>
      </w:r>
    </w:p>
    <w:p/>
    <w:p>
      <w:pPr>
        <w:pStyle w:val="Heading2"/>
      </w:pPr>
      <w:r>
        <w:t>11. Current Known Gaps and Next Iteration Targets</w:t>
      </w:r>
    </w:p>
    <w:p>
      <w:pPr>
        <w:pStyle w:val="ListBullet"/>
      </w:pPr>
      <w:r>
        <w:t>Expand backend automated tests and CI enforcement</w:t>
      </w:r>
    </w:p>
    <w:p>
      <w:pPr>
        <w:pStyle w:val="ListBullet"/>
      </w:pPr>
      <w:r>
        <w:t>Add end-to-end browser tests for top user/admin flows</w:t>
      </w:r>
    </w:p>
    <w:p>
      <w:pPr>
        <w:pStyle w:val="ListBullet"/>
      </w:pPr>
      <w:r>
        <w:t>Improve reporting scalability for very large account volumes</w:t>
      </w:r>
    </w:p>
    <w:p>
      <w:pPr>
        <w:pStyle w:val="ListBullet"/>
      </w:pPr>
      <w:r>
        <w:t>Add stronger observability around scheduler run outcomes and retry behavior</w:t>
      </w:r>
    </w:p>
    <w:p>
      <w:pPr>
        <w:pStyle w:val="ListBullet"/>
      </w:pPr>
      <w:r>
        <w:t>Optional: replace or augment embedded map provider for keyless fallback map rendering</w:t>
      </w:r>
    </w:p>
    <w:p/>
    <w:p>
      <w:pPr>
        <w:pStyle w:val="Heading2"/>
      </w:pPr>
      <w:r>
        <w:t>12. Revision Note</w:t>
      </w:r>
    </w:p>
    <w:p>
      <w:r>
        <w:t>This document supersedes the original Part 2 LLD assumptions where implementation has changed (for example, platform scope, auth integration, admin reporting, scheduler behavior, and account closure semantics).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