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7305" w14:textId="77777777" w:rsidR="0098543F" w:rsidRDefault="00000000">
      <w:pPr>
        <w:pStyle w:val="Heading1"/>
      </w:pPr>
      <w:r>
        <w:t>Development Meetings and Scrum Minutes</w:t>
      </w:r>
    </w:p>
    <w:p w14:paraId="2235876F" w14:textId="77777777" w:rsidR="006C1FE3" w:rsidRDefault="006C1FE3"/>
    <w:p w14:paraId="199553B3" w14:textId="18FC4D7E" w:rsidR="0098543F" w:rsidRDefault="00000000">
      <w:r>
        <w:t xml:space="preserve">Coverage: March 03, </w:t>
      </w:r>
      <w:proofErr w:type="gramStart"/>
      <w:r>
        <w:t>2026</w:t>
      </w:r>
      <w:proofErr w:type="gramEnd"/>
      <w:r>
        <w:t xml:space="preserve"> to April 27, 2026</w:t>
      </w:r>
    </w:p>
    <w:p w14:paraId="10B8CC1D" w14:textId="77777777" w:rsidR="0098543F" w:rsidRDefault="00000000">
      <w:pPr>
        <w:pStyle w:val="Heading2"/>
      </w:pPr>
      <w:r>
        <w:t>Team</w:t>
      </w:r>
    </w:p>
    <w:p w14:paraId="1C7B3AB5" w14:textId="77777777" w:rsidR="0098543F" w:rsidRDefault="00000000">
      <w:pPr>
        <w:pStyle w:val="ListBullet"/>
      </w:pPr>
      <w:r>
        <w:t>Ved</w:t>
      </w:r>
    </w:p>
    <w:p w14:paraId="3E87FC7F" w14:textId="77777777" w:rsidR="0098543F" w:rsidRDefault="00000000">
      <w:pPr>
        <w:pStyle w:val="ListBullet"/>
      </w:pPr>
      <w:r>
        <w:t>Anishka</w:t>
      </w:r>
    </w:p>
    <w:p w14:paraId="01EE61F4" w14:textId="77777777" w:rsidR="0098543F" w:rsidRDefault="00000000">
      <w:pPr>
        <w:pStyle w:val="ListBullet"/>
      </w:pPr>
      <w:r>
        <w:t>Joshua</w:t>
      </w:r>
    </w:p>
    <w:p w14:paraId="3130864A" w14:textId="77777777" w:rsidR="0098543F" w:rsidRDefault="00000000">
      <w:pPr>
        <w:pStyle w:val="ListBullet"/>
      </w:pPr>
      <w:r>
        <w:t>Jonah</w:t>
      </w:r>
    </w:p>
    <w:p w14:paraId="2D9C84A7" w14:textId="77777777" w:rsidR="0098543F" w:rsidRDefault="00000000">
      <w:pPr>
        <w:pStyle w:val="ListBullet"/>
      </w:pPr>
      <w:r>
        <w:t>Sajid</w:t>
      </w:r>
    </w:p>
    <w:p w14:paraId="6899B4E3" w14:textId="77777777" w:rsidR="0098543F" w:rsidRDefault="00000000">
      <w:pPr>
        <w:pStyle w:val="Heading2"/>
      </w:pPr>
      <w:r>
        <w:t>Meeting Cadence</w:t>
      </w:r>
    </w:p>
    <w:p w14:paraId="6BBD4779" w14:textId="77777777" w:rsidR="0098543F" w:rsidRDefault="00000000">
      <w:pPr>
        <w:pStyle w:val="ListBullet"/>
      </w:pPr>
      <w:r>
        <w:t>Scrum Meeting: Once per week, every Wednesday, 1 hour</w:t>
      </w:r>
    </w:p>
    <w:p w14:paraId="576BD315" w14:textId="77777777" w:rsidR="0098543F" w:rsidRDefault="00000000">
      <w:pPr>
        <w:pStyle w:val="ListBullet"/>
      </w:pPr>
      <w:r>
        <w:t>Format: Status updates, decisions, blockers, and action items</w:t>
      </w:r>
    </w:p>
    <w:p w14:paraId="5E8DBCA5" w14:textId="7A996AB0" w:rsidR="0098543F" w:rsidRDefault="00000000">
      <w:pPr>
        <w:pStyle w:val="Heading2"/>
      </w:pPr>
      <w:r>
        <w:t>Work Distribution Summary</w:t>
      </w:r>
    </w:p>
    <w:p w14:paraId="6AFA8065" w14:textId="77777777" w:rsidR="006C1FE3" w:rsidRDefault="006C1FE3"/>
    <w:p w14:paraId="33E548BB" w14:textId="6A9ED912" w:rsidR="0098543F" w:rsidRDefault="00000000">
      <w:r>
        <w:t>Total showcased updates in minutes: 45</w:t>
      </w:r>
    </w:p>
    <w:p w14:paraId="44EF63C3" w14:textId="2BC27019" w:rsidR="0098543F" w:rsidRDefault="00000000">
      <w:pPr>
        <w:pStyle w:val="ListBullet"/>
      </w:pPr>
      <w:r>
        <w:t xml:space="preserve">Ved: 9 updates </w:t>
      </w:r>
    </w:p>
    <w:p w14:paraId="2ED2F84C" w14:textId="5D534A91" w:rsidR="0098543F" w:rsidRDefault="00000000">
      <w:pPr>
        <w:pStyle w:val="ListBullet"/>
      </w:pPr>
      <w:r>
        <w:t xml:space="preserve">Anishka: 9 updates </w:t>
      </w:r>
    </w:p>
    <w:p w14:paraId="6E8C47E2" w14:textId="5F60948F" w:rsidR="0098543F" w:rsidRDefault="00000000">
      <w:pPr>
        <w:pStyle w:val="ListBullet"/>
      </w:pPr>
      <w:r>
        <w:t xml:space="preserve">Joshua: 9 updates </w:t>
      </w:r>
    </w:p>
    <w:p w14:paraId="16AEA5DC" w14:textId="173023C5" w:rsidR="0098543F" w:rsidRDefault="00000000">
      <w:pPr>
        <w:pStyle w:val="ListBullet"/>
      </w:pPr>
      <w:r>
        <w:t xml:space="preserve">Jonah: 9 updates </w:t>
      </w:r>
    </w:p>
    <w:p w14:paraId="451DAD08" w14:textId="2CD8ECAC" w:rsidR="0098543F" w:rsidRDefault="00000000">
      <w:pPr>
        <w:pStyle w:val="ListBullet"/>
      </w:pPr>
      <w:r>
        <w:t xml:space="preserve">Sajid: 9 updates </w:t>
      </w:r>
    </w:p>
    <w:p w14:paraId="1E83EA05" w14:textId="77777777" w:rsidR="0098543F" w:rsidRDefault="00000000">
      <w:r>
        <w:br w:type="page"/>
      </w:r>
    </w:p>
    <w:p w14:paraId="45B57AB0" w14:textId="77777777" w:rsidR="0098543F" w:rsidRDefault="00000000">
      <w:pPr>
        <w:pStyle w:val="Heading2"/>
      </w:pPr>
      <w:r>
        <w:lastRenderedPageBreak/>
        <w:t>Weekly Wednesday Meeting Minutes</w:t>
      </w:r>
    </w:p>
    <w:p w14:paraId="5E30869B" w14:textId="77777777" w:rsidR="0098543F" w:rsidRDefault="00000000">
      <w:pPr>
        <w:pStyle w:val="Heading3"/>
      </w:pPr>
      <w:r>
        <w:t>Wednesday Meeting - February 25, 2026</w:t>
      </w:r>
    </w:p>
    <w:p w14:paraId="06A8CBE4" w14:textId="77777777" w:rsidR="0098543F" w:rsidRDefault="00000000">
      <w:r>
        <w:t>Duration: 1 hour</w:t>
      </w:r>
    </w:p>
    <w:p w14:paraId="14A2ACAB" w14:textId="77777777" w:rsidR="0098543F" w:rsidRDefault="00000000">
      <w:r>
        <w:t>Attendees: Ved, Anishka, Joshua, Jonah, Sajid</w:t>
      </w:r>
    </w:p>
    <w:p w14:paraId="3FC6D07F" w14:textId="77777777" w:rsidR="0098543F" w:rsidRDefault="00000000">
      <w:r>
        <w:t>Absentees: None</w:t>
      </w:r>
    </w:p>
    <w:p w14:paraId="493970B4" w14:textId="77777777" w:rsidR="0098543F" w:rsidRDefault="00000000">
      <w:pPr>
        <w:pStyle w:val="ListBullet"/>
      </w:pPr>
      <w:r>
        <w:t>Status Updates:</w:t>
      </w:r>
    </w:p>
    <w:p w14:paraId="3BA577B1" w14:textId="77777777" w:rsidR="0098543F" w:rsidRDefault="00000000">
      <w:pPr>
        <w:pStyle w:val="ListBullet2"/>
      </w:pPr>
      <w:r>
        <w:t>Ved</w:t>
      </w:r>
    </w:p>
    <w:p w14:paraId="55ED9405" w14:textId="77777777" w:rsidR="0098543F" w:rsidRDefault="00000000">
      <w:pPr>
        <w:pStyle w:val="ListBullet3"/>
      </w:pPr>
      <w:r>
        <w:t>Completed: Create initial React app shell and route scaffolding</w:t>
      </w:r>
    </w:p>
    <w:p w14:paraId="1654720A" w14:textId="77777777" w:rsidR="0098543F" w:rsidRDefault="00000000">
      <w:pPr>
        <w:pStyle w:val="ListBullet3"/>
      </w:pPr>
      <w:r>
        <w:t>Deliverable: Initial web UI skeleton</w:t>
      </w:r>
    </w:p>
    <w:p w14:paraId="40A7A487" w14:textId="77777777" w:rsidR="0098543F" w:rsidRDefault="00000000">
      <w:pPr>
        <w:pStyle w:val="ListBullet2"/>
      </w:pPr>
      <w:r>
        <w:t>Anishka</w:t>
      </w:r>
    </w:p>
    <w:p w14:paraId="7A5FA00A" w14:textId="77777777" w:rsidR="0098543F" w:rsidRDefault="00000000">
      <w:pPr>
        <w:pStyle w:val="ListBullet3"/>
      </w:pPr>
      <w:r>
        <w:t>Completed: Integrate Supabase auth connectivity</w:t>
      </w:r>
    </w:p>
    <w:p w14:paraId="418B8709" w14:textId="77777777" w:rsidR="0098543F" w:rsidRDefault="00000000">
      <w:pPr>
        <w:pStyle w:val="ListBullet3"/>
      </w:pPr>
      <w:r>
        <w:t>Deliverable: Supabase-backed login/registration path</w:t>
      </w:r>
    </w:p>
    <w:p w14:paraId="20C83139" w14:textId="77777777" w:rsidR="0098543F" w:rsidRDefault="00000000">
      <w:pPr>
        <w:pStyle w:val="ListBullet2"/>
      </w:pPr>
      <w:r>
        <w:t>Joshua</w:t>
      </w:r>
    </w:p>
    <w:p w14:paraId="3B152017" w14:textId="77777777" w:rsidR="0098543F" w:rsidRDefault="00000000">
      <w:pPr>
        <w:pStyle w:val="ListBullet3"/>
      </w:pPr>
      <w:r>
        <w:t>Completed: Mobile parity: Adjust registration form fields and UX</w:t>
      </w:r>
    </w:p>
    <w:p w14:paraId="347CD7AA" w14:textId="77777777" w:rsidR="0098543F" w:rsidRDefault="00000000">
      <w:pPr>
        <w:pStyle w:val="ListBullet3"/>
      </w:pPr>
      <w:r>
        <w:t>Deliverable: Mobile implementation parity for Updated registration inputs</w:t>
      </w:r>
    </w:p>
    <w:p w14:paraId="346A6F46" w14:textId="77777777" w:rsidR="0098543F" w:rsidRDefault="00000000">
      <w:pPr>
        <w:pStyle w:val="ListBullet2"/>
      </w:pPr>
      <w:r>
        <w:t>Jonah</w:t>
      </w:r>
    </w:p>
    <w:p w14:paraId="723B9416" w14:textId="77777777" w:rsidR="0098543F" w:rsidRDefault="00000000">
      <w:pPr>
        <w:pStyle w:val="ListBullet3"/>
      </w:pPr>
      <w:r>
        <w:t>Completed: Adjust registration form fields and UX</w:t>
      </w:r>
    </w:p>
    <w:p w14:paraId="72AD1104" w14:textId="77777777" w:rsidR="0098543F" w:rsidRDefault="00000000">
      <w:pPr>
        <w:pStyle w:val="ListBullet3"/>
      </w:pPr>
      <w:r>
        <w:t>Deliverable: Updated registration inputs</w:t>
      </w:r>
    </w:p>
    <w:p w14:paraId="7472BE69" w14:textId="77777777" w:rsidR="0098543F" w:rsidRDefault="00000000">
      <w:pPr>
        <w:pStyle w:val="ListBullet2"/>
      </w:pPr>
      <w:r>
        <w:t>Sajid</w:t>
      </w:r>
    </w:p>
    <w:p w14:paraId="70FFBB00" w14:textId="77777777" w:rsidR="0098543F" w:rsidRDefault="00000000">
      <w:pPr>
        <w:pStyle w:val="ListBullet3"/>
      </w:pPr>
      <w:r>
        <w:t>Completed: Mobile parity: Add account creation workflow frontend and backend</w:t>
      </w:r>
    </w:p>
    <w:p w14:paraId="1DB5EEC1" w14:textId="77777777" w:rsidR="0098543F" w:rsidRDefault="00000000">
      <w:pPr>
        <w:pStyle w:val="ListBullet3"/>
      </w:pPr>
      <w:r>
        <w:t>Deliverable: Mobile implementation parity for Open-account flow end-to-end</w:t>
      </w:r>
    </w:p>
    <w:p w14:paraId="67953069" w14:textId="77777777" w:rsidR="0098543F" w:rsidRDefault="00000000">
      <w:pPr>
        <w:pStyle w:val="ListBullet"/>
      </w:pPr>
      <w:r>
        <w:t>Decisions:</w:t>
      </w:r>
    </w:p>
    <w:p w14:paraId="616F253A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7FF41049" w14:textId="77777777" w:rsidR="0098543F" w:rsidRDefault="00000000">
      <w:pPr>
        <w:pStyle w:val="ListBullet2"/>
      </w:pPr>
      <w:r>
        <w:t>Keep Docker + scripted setup as the baseline onboarding path.</w:t>
      </w:r>
    </w:p>
    <w:p w14:paraId="5121C824" w14:textId="77777777" w:rsidR="0098543F" w:rsidRDefault="00000000">
      <w:pPr>
        <w:pStyle w:val="ListBullet2"/>
      </w:pPr>
      <w:r>
        <w:t>Maintain web/mobile/admin alignment where features overlap.</w:t>
      </w:r>
    </w:p>
    <w:p w14:paraId="1807DE14" w14:textId="77777777" w:rsidR="0098543F" w:rsidRDefault="00000000">
      <w:pPr>
        <w:pStyle w:val="ListBullet"/>
      </w:pPr>
      <w:r>
        <w:t>Action Items:</w:t>
      </w:r>
    </w:p>
    <w:p w14:paraId="00DF664F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15648B4A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4D405E44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396D2784" w14:textId="77777777" w:rsidR="0098543F" w:rsidRDefault="00000000">
      <w:pPr>
        <w:pStyle w:val="ListBullet2"/>
      </w:pPr>
      <w:r>
        <w:lastRenderedPageBreak/>
        <w:t>Jonah - Validate follow-up behavior and close QA checks for active sprint deliverables.</w:t>
      </w:r>
    </w:p>
    <w:p w14:paraId="2B91B5CA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0FF7E120" w14:textId="77777777" w:rsidR="0098543F" w:rsidRDefault="0098543F"/>
    <w:p w14:paraId="33843AD4" w14:textId="77777777" w:rsidR="0098543F" w:rsidRDefault="00000000">
      <w:pPr>
        <w:pStyle w:val="Heading3"/>
      </w:pPr>
      <w:r>
        <w:t>Wednesday Meeting - March 04, 2026</w:t>
      </w:r>
    </w:p>
    <w:p w14:paraId="72D1A550" w14:textId="77777777" w:rsidR="0098543F" w:rsidRDefault="00000000">
      <w:r>
        <w:t>Duration: 1 hour</w:t>
      </w:r>
    </w:p>
    <w:p w14:paraId="6FBFE725" w14:textId="77777777" w:rsidR="0098543F" w:rsidRDefault="00000000">
      <w:r>
        <w:t>Attendees: Ved, Anishka, Joshua, Jonah, Sajid</w:t>
      </w:r>
    </w:p>
    <w:p w14:paraId="301364AA" w14:textId="77777777" w:rsidR="0098543F" w:rsidRDefault="00000000">
      <w:r>
        <w:t>Absentees: None</w:t>
      </w:r>
    </w:p>
    <w:p w14:paraId="730988B9" w14:textId="77777777" w:rsidR="0098543F" w:rsidRDefault="00000000">
      <w:pPr>
        <w:pStyle w:val="ListBullet"/>
      </w:pPr>
      <w:r>
        <w:t>Status Updates:</w:t>
      </w:r>
    </w:p>
    <w:p w14:paraId="4FCF1F89" w14:textId="77777777" w:rsidR="0098543F" w:rsidRDefault="00000000">
      <w:pPr>
        <w:pStyle w:val="ListBullet2"/>
      </w:pPr>
      <w:r>
        <w:t>Ved</w:t>
      </w:r>
    </w:p>
    <w:p w14:paraId="57F9AE0C" w14:textId="77777777" w:rsidR="0098543F" w:rsidRDefault="00000000">
      <w:pPr>
        <w:pStyle w:val="ListBullet3"/>
      </w:pPr>
      <w:r>
        <w:t>Completed: Mobile parity: Migrate frontend data flows from mocks to backend APIs</w:t>
      </w:r>
    </w:p>
    <w:p w14:paraId="2096F60D" w14:textId="77777777" w:rsidR="0098543F" w:rsidRDefault="00000000">
      <w:pPr>
        <w:pStyle w:val="ListBullet3"/>
      </w:pPr>
      <w:r>
        <w:t>Deliverable: Mobile implementation parity for Frontend reads from live backend</w:t>
      </w:r>
    </w:p>
    <w:p w14:paraId="5A6A1595" w14:textId="77777777" w:rsidR="0098543F" w:rsidRDefault="00000000">
      <w:pPr>
        <w:pStyle w:val="ListBullet2"/>
      </w:pPr>
      <w:r>
        <w:t>Anishka</w:t>
      </w:r>
    </w:p>
    <w:p w14:paraId="32CACC32" w14:textId="77777777" w:rsidR="0098543F" w:rsidRDefault="00000000">
      <w:pPr>
        <w:pStyle w:val="ListBullet3"/>
      </w:pPr>
      <w:r>
        <w:t>Completed: Add account creation workflow frontend and backend</w:t>
      </w:r>
    </w:p>
    <w:p w14:paraId="2908768D" w14:textId="77777777" w:rsidR="0098543F" w:rsidRDefault="00000000">
      <w:pPr>
        <w:pStyle w:val="ListBullet3"/>
      </w:pPr>
      <w:r>
        <w:t>Deliverable: Open-account flow end-to-end</w:t>
      </w:r>
    </w:p>
    <w:p w14:paraId="44B8D7A3" w14:textId="77777777" w:rsidR="0098543F" w:rsidRDefault="00000000">
      <w:pPr>
        <w:pStyle w:val="ListBullet2"/>
      </w:pPr>
      <w:r>
        <w:t>Joshua</w:t>
      </w:r>
    </w:p>
    <w:p w14:paraId="02356EF2" w14:textId="77777777" w:rsidR="0098543F" w:rsidRDefault="00000000">
      <w:pPr>
        <w:pStyle w:val="ListBullet3"/>
      </w:pPr>
      <w:r>
        <w:t>Completed: Add banking read API endpoints in backend</w:t>
      </w:r>
    </w:p>
    <w:p w14:paraId="56EDEE83" w14:textId="77777777" w:rsidR="0098543F" w:rsidRDefault="00000000">
      <w:pPr>
        <w:pStyle w:val="ListBullet3"/>
      </w:pPr>
      <w:r>
        <w:t>Deliverable: Accounts/transactions/payments/deposits read APIs</w:t>
      </w:r>
    </w:p>
    <w:p w14:paraId="00E40511" w14:textId="77777777" w:rsidR="0098543F" w:rsidRDefault="00000000">
      <w:pPr>
        <w:pStyle w:val="ListBullet2"/>
      </w:pPr>
      <w:r>
        <w:t>Jonah</w:t>
      </w:r>
    </w:p>
    <w:p w14:paraId="46A30FC1" w14:textId="77777777" w:rsidR="0098543F" w:rsidRDefault="00000000">
      <w:pPr>
        <w:pStyle w:val="ListBullet3"/>
      </w:pPr>
      <w:r>
        <w:t>Completed: Fix forgot-password page DB drift issue</w:t>
      </w:r>
    </w:p>
    <w:p w14:paraId="78A029E4" w14:textId="77777777" w:rsidR="0098543F" w:rsidRDefault="00000000">
      <w:pPr>
        <w:pStyle w:val="ListBullet3"/>
      </w:pPr>
      <w:r>
        <w:t>Deliverable: Password reset compatibility fix</w:t>
      </w:r>
    </w:p>
    <w:p w14:paraId="3373FFC6" w14:textId="77777777" w:rsidR="0098543F" w:rsidRDefault="00000000">
      <w:pPr>
        <w:pStyle w:val="ListBullet2"/>
      </w:pPr>
      <w:r>
        <w:t>Sajid</w:t>
      </w:r>
    </w:p>
    <w:p w14:paraId="042810A5" w14:textId="77777777" w:rsidR="0098543F" w:rsidRDefault="00000000">
      <w:pPr>
        <w:pStyle w:val="ListBullet3"/>
      </w:pPr>
      <w:r>
        <w:t>Completed: Implement backend internal transfer flow</w:t>
      </w:r>
    </w:p>
    <w:p w14:paraId="101348E2" w14:textId="77777777" w:rsidR="0098543F" w:rsidRDefault="00000000">
      <w:pPr>
        <w:pStyle w:val="ListBullet3"/>
      </w:pPr>
      <w:r>
        <w:t>Deliverable: Internal transfer submission path</w:t>
      </w:r>
    </w:p>
    <w:p w14:paraId="4EDFCFC1" w14:textId="77777777" w:rsidR="0098543F" w:rsidRDefault="00000000">
      <w:pPr>
        <w:pStyle w:val="ListBullet"/>
      </w:pPr>
      <w:r>
        <w:t>Decisions:</w:t>
      </w:r>
    </w:p>
    <w:p w14:paraId="7B320E27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4A55F5B7" w14:textId="77777777" w:rsidR="0098543F" w:rsidRDefault="00000000">
      <w:pPr>
        <w:pStyle w:val="ListBullet2"/>
      </w:pPr>
      <w:r>
        <w:t>Keep Docker + scripted setup as the baseline onboarding path.</w:t>
      </w:r>
    </w:p>
    <w:p w14:paraId="5EC03795" w14:textId="77777777" w:rsidR="0098543F" w:rsidRDefault="00000000">
      <w:pPr>
        <w:pStyle w:val="ListBullet2"/>
      </w:pPr>
      <w:r>
        <w:t>Maintain web/mobile/admin alignment where features overlap.</w:t>
      </w:r>
    </w:p>
    <w:p w14:paraId="0F21419F" w14:textId="77777777" w:rsidR="0098543F" w:rsidRDefault="00000000">
      <w:pPr>
        <w:pStyle w:val="ListBullet"/>
      </w:pPr>
      <w:r>
        <w:t>Action Items:</w:t>
      </w:r>
    </w:p>
    <w:p w14:paraId="09DF3939" w14:textId="77777777" w:rsidR="0098543F" w:rsidRDefault="00000000">
      <w:pPr>
        <w:pStyle w:val="ListBullet2"/>
      </w:pPr>
      <w:r>
        <w:lastRenderedPageBreak/>
        <w:t>Ved - Validate follow-up behavior and close QA checks for active sprint deliverables.</w:t>
      </w:r>
    </w:p>
    <w:p w14:paraId="53A2E59F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2B4FDB28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31975191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1520FED2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2DDC7B48" w14:textId="77777777" w:rsidR="0098543F" w:rsidRDefault="0098543F"/>
    <w:p w14:paraId="7E724D72" w14:textId="77777777" w:rsidR="0098543F" w:rsidRDefault="00000000">
      <w:pPr>
        <w:pStyle w:val="Heading3"/>
      </w:pPr>
      <w:r>
        <w:t>Wednesday Meeting - March 11, 2026</w:t>
      </w:r>
    </w:p>
    <w:p w14:paraId="02121BE2" w14:textId="77777777" w:rsidR="0098543F" w:rsidRDefault="00000000">
      <w:r>
        <w:t>Duration: 1 hour</w:t>
      </w:r>
    </w:p>
    <w:p w14:paraId="0BC45E2F" w14:textId="77777777" w:rsidR="0098543F" w:rsidRDefault="00000000">
      <w:r>
        <w:t>Attendees: Ved, Anishka, Joshua, Jonah, Sajid</w:t>
      </w:r>
    </w:p>
    <w:p w14:paraId="075DE395" w14:textId="77777777" w:rsidR="0098543F" w:rsidRDefault="00000000">
      <w:r>
        <w:t>Absentees: None</w:t>
      </w:r>
    </w:p>
    <w:p w14:paraId="37F07F92" w14:textId="77777777" w:rsidR="0098543F" w:rsidRDefault="00000000">
      <w:pPr>
        <w:pStyle w:val="ListBullet"/>
      </w:pPr>
      <w:r>
        <w:t>Status Updates:</w:t>
      </w:r>
    </w:p>
    <w:p w14:paraId="205AD451" w14:textId="77777777" w:rsidR="0098543F" w:rsidRDefault="00000000">
      <w:pPr>
        <w:pStyle w:val="ListBullet2"/>
      </w:pPr>
      <w:r>
        <w:t>Ved</w:t>
      </w:r>
    </w:p>
    <w:p w14:paraId="578FF6EC" w14:textId="77777777" w:rsidR="0098543F" w:rsidRDefault="00000000">
      <w:pPr>
        <w:pStyle w:val="ListBullet3"/>
      </w:pPr>
      <w:r>
        <w:t>Completed: Implement backend-driven payment/deposit/notification flows</w:t>
      </w:r>
    </w:p>
    <w:p w14:paraId="4900B139" w14:textId="77777777" w:rsidR="0098543F" w:rsidRDefault="00000000">
      <w:pPr>
        <w:pStyle w:val="ListBullet3"/>
      </w:pPr>
      <w:r>
        <w:t>Deliverable: Money movement read/write integration</w:t>
      </w:r>
    </w:p>
    <w:p w14:paraId="3A9BAA5B" w14:textId="77777777" w:rsidR="0098543F" w:rsidRDefault="00000000">
      <w:pPr>
        <w:pStyle w:val="ListBullet2"/>
      </w:pPr>
      <w:r>
        <w:t>Anishka</w:t>
      </w:r>
    </w:p>
    <w:p w14:paraId="00E325F3" w14:textId="77777777" w:rsidR="0098543F" w:rsidRDefault="00000000">
      <w:pPr>
        <w:pStyle w:val="ListBullet3"/>
      </w:pPr>
      <w:r>
        <w:t>Completed: Migrate frontend data flows from mocks to backend APIs</w:t>
      </w:r>
    </w:p>
    <w:p w14:paraId="25339A4B" w14:textId="77777777" w:rsidR="0098543F" w:rsidRDefault="00000000">
      <w:pPr>
        <w:pStyle w:val="ListBullet3"/>
      </w:pPr>
      <w:r>
        <w:t>Deliverable: Frontend reads from live backend</w:t>
      </w:r>
    </w:p>
    <w:p w14:paraId="47B2FFDF" w14:textId="77777777" w:rsidR="0098543F" w:rsidRDefault="00000000">
      <w:pPr>
        <w:pStyle w:val="ListBullet2"/>
      </w:pPr>
      <w:r>
        <w:t>Joshua</w:t>
      </w:r>
    </w:p>
    <w:p w14:paraId="390EDE13" w14:textId="77777777" w:rsidR="0098543F" w:rsidRDefault="00000000">
      <w:pPr>
        <w:pStyle w:val="ListBullet3"/>
      </w:pPr>
      <w:r>
        <w:t>Completed: Mobile parity: Add script to run frontend and backend together</w:t>
      </w:r>
    </w:p>
    <w:p w14:paraId="0A6A48C9" w14:textId="77777777" w:rsidR="0098543F" w:rsidRDefault="00000000">
      <w:pPr>
        <w:pStyle w:val="ListBullet3"/>
      </w:pPr>
      <w:r>
        <w:t>Deliverable: Mobile implementation parity for Unified local run script</w:t>
      </w:r>
    </w:p>
    <w:p w14:paraId="2A76FE3E" w14:textId="77777777" w:rsidR="0098543F" w:rsidRDefault="00000000">
      <w:pPr>
        <w:pStyle w:val="ListBullet2"/>
      </w:pPr>
      <w:r>
        <w:t>Jonah</w:t>
      </w:r>
    </w:p>
    <w:p w14:paraId="32046558" w14:textId="77777777" w:rsidR="0098543F" w:rsidRDefault="00000000">
      <w:pPr>
        <w:pStyle w:val="ListBullet3"/>
      </w:pPr>
      <w:r>
        <w:t>Completed: Mobile parity: Improve ATM caching and manual location behavior</w:t>
      </w:r>
    </w:p>
    <w:p w14:paraId="6DB0AC1F" w14:textId="77777777" w:rsidR="0098543F" w:rsidRDefault="00000000">
      <w:pPr>
        <w:pStyle w:val="ListBullet3"/>
      </w:pPr>
      <w:r>
        <w:t>Deliverable: Mobile implementation parity for Search cache/reset behavior improvements</w:t>
      </w:r>
    </w:p>
    <w:p w14:paraId="2DC80238" w14:textId="77777777" w:rsidR="0098543F" w:rsidRDefault="00000000">
      <w:pPr>
        <w:pStyle w:val="ListBullet2"/>
      </w:pPr>
      <w:r>
        <w:t>Sajid</w:t>
      </w:r>
    </w:p>
    <w:p w14:paraId="6D09F9D4" w14:textId="77777777" w:rsidR="0098543F" w:rsidRDefault="00000000">
      <w:pPr>
        <w:pStyle w:val="ListBullet3"/>
      </w:pPr>
      <w:r>
        <w:t>Completed: Mobile parity: Improve ATM result quality and hours enrichment</w:t>
      </w:r>
    </w:p>
    <w:p w14:paraId="32C231E7" w14:textId="77777777" w:rsidR="0098543F" w:rsidRDefault="00000000">
      <w:pPr>
        <w:pStyle w:val="ListBullet3"/>
      </w:pPr>
      <w:r>
        <w:t>Deliverable: Mobile implementation parity for ATM dedupe/hours/detail refinements</w:t>
      </w:r>
    </w:p>
    <w:p w14:paraId="5F01365F" w14:textId="77777777" w:rsidR="0098543F" w:rsidRDefault="00000000">
      <w:pPr>
        <w:pStyle w:val="ListBullet"/>
      </w:pPr>
      <w:r>
        <w:t>Decisions:</w:t>
      </w:r>
    </w:p>
    <w:p w14:paraId="4C8FB0FB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3F855830" w14:textId="77777777" w:rsidR="0098543F" w:rsidRDefault="00000000">
      <w:pPr>
        <w:pStyle w:val="ListBullet2"/>
      </w:pPr>
      <w:r>
        <w:lastRenderedPageBreak/>
        <w:t>Keep Docker + scripted setup as the baseline onboarding path.</w:t>
      </w:r>
    </w:p>
    <w:p w14:paraId="7994FC74" w14:textId="77777777" w:rsidR="0098543F" w:rsidRDefault="00000000">
      <w:pPr>
        <w:pStyle w:val="ListBullet2"/>
      </w:pPr>
      <w:r>
        <w:t>Maintain web/mobile/admin alignment where features overlap.</w:t>
      </w:r>
    </w:p>
    <w:p w14:paraId="63A5F83B" w14:textId="77777777" w:rsidR="0098543F" w:rsidRDefault="00000000">
      <w:pPr>
        <w:pStyle w:val="ListBullet"/>
      </w:pPr>
      <w:r>
        <w:t>Action Items:</w:t>
      </w:r>
    </w:p>
    <w:p w14:paraId="7130E6A4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7C0D2167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1EC767FA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62ECA986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2C30735D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59C69006" w14:textId="77777777" w:rsidR="0098543F" w:rsidRDefault="0098543F"/>
    <w:p w14:paraId="31901CD5" w14:textId="77777777" w:rsidR="0098543F" w:rsidRDefault="00000000">
      <w:pPr>
        <w:pStyle w:val="Heading3"/>
      </w:pPr>
      <w:r>
        <w:t>Wednesday Meeting - March 18, 2026</w:t>
      </w:r>
    </w:p>
    <w:p w14:paraId="00AEEB61" w14:textId="77777777" w:rsidR="0098543F" w:rsidRDefault="00000000">
      <w:r>
        <w:t>Duration: 1 hour</w:t>
      </w:r>
    </w:p>
    <w:p w14:paraId="51888D1A" w14:textId="77777777" w:rsidR="0098543F" w:rsidRDefault="00000000">
      <w:r>
        <w:t>Attendees: Ved, Anishka, Joshua, Jonah, Sajid</w:t>
      </w:r>
    </w:p>
    <w:p w14:paraId="7E9A065E" w14:textId="77777777" w:rsidR="0098543F" w:rsidRDefault="00000000">
      <w:r>
        <w:t>Absentees: None</w:t>
      </w:r>
    </w:p>
    <w:p w14:paraId="75F34D57" w14:textId="77777777" w:rsidR="0098543F" w:rsidRDefault="00000000">
      <w:pPr>
        <w:pStyle w:val="ListBullet"/>
      </w:pPr>
      <w:r>
        <w:t>Status Updates:</w:t>
      </w:r>
    </w:p>
    <w:p w14:paraId="11EAF2ED" w14:textId="77777777" w:rsidR="0098543F" w:rsidRDefault="00000000">
      <w:pPr>
        <w:pStyle w:val="ListBullet2"/>
      </w:pPr>
      <w:r>
        <w:t>Ved</w:t>
      </w:r>
    </w:p>
    <w:p w14:paraId="7D762C5C" w14:textId="77777777" w:rsidR="0098543F" w:rsidRDefault="00000000">
      <w:pPr>
        <w:pStyle w:val="ListBullet3"/>
      </w:pPr>
      <w:r>
        <w:t>Completed: Mobile parity: Launch Google Maps ATM locator search</w:t>
      </w:r>
    </w:p>
    <w:p w14:paraId="3990C374" w14:textId="77777777" w:rsidR="0098543F" w:rsidRDefault="00000000">
      <w:pPr>
        <w:pStyle w:val="ListBullet3"/>
      </w:pPr>
      <w:r>
        <w:t>Deliverable: Mobile implementation parity for Live ATM search page</w:t>
      </w:r>
    </w:p>
    <w:p w14:paraId="01A7008D" w14:textId="77777777" w:rsidR="0098543F" w:rsidRDefault="00000000">
      <w:pPr>
        <w:pStyle w:val="ListBullet2"/>
      </w:pPr>
      <w:r>
        <w:t>Anishka</w:t>
      </w:r>
    </w:p>
    <w:p w14:paraId="7ECCD8AB" w14:textId="77777777" w:rsidR="0098543F" w:rsidRDefault="00000000">
      <w:pPr>
        <w:pStyle w:val="ListBullet3"/>
      </w:pPr>
      <w:r>
        <w:t>Completed: Add script to run frontend and backend together</w:t>
      </w:r>
    </w:p>
    <w:p w14:paraId="13A101D9" w14:textId="77777777" w:rsidR="0098543F" w:rsidRDefault="00000000">
      <w:pPr>
        <w:pStyle w:val="ListBullet3"/>
      </w:pPr>
      <w:r>
        <w:t>Deliverable: Unified local run script</w:t>
      </w:r>
    </w:p>
    <w:p w14:paraId="22D0AC17" w14:textId="77777777" w:rsidR="0098543F" w:rsidRDefault="00000000">
      <w:pPr>
        <w:pStyle w:val="ListBullet2"/>
      </w:pPr>
      <w:r>
        <w:t>Joshua</w:t>
      </w:r>
    </w:p>
    <w:p w14:paraId="3A66A20F" w14:textId="77777777" w:rsidR="0098543F" w:rsidRDefault="00000000">
      <w:pPr>
        <w:pStyle w:val="ListBullet3"/>
      </w:pPr>
      <w:r>
        <w:t>Completed: Improve ATM caching and manual location behavior</w:t>
      </w:r>
    </w:p>
    <w:p w14:paraId="0E63D9AB" w14:textId="77777777" w:rsidR="0098543F" w:rsidRDefault="00000000">
      <w:pPr>
        <w:pStyle w:val="ListBullet3"/>
      </w:pPr>
      <w:r>
        <w:t>Deliverable: Search cache/reset behavior improvements</w:t>
      </w:r>
    </w:p>
    <w:p w14:paraId="27A21BC9" w14:textId="77777777" w:rsidR="0098543F" w:rsidRDefault="00000000">
      <w:pPr>
        <w:pStyle w:val="ListBullet2"/>
      </w:pPr>
      <w:r>
        <w:t>Jonah</w:t>
      </w:r>
    </w:p>
    <w:p w14:paraId="1110BD5F" w14:textId="77777777" w:rsidR="0098543F" w:rsidRDefault="00000000">
      <w:pPr>
        <w:pStyle w:val="ListBullet3"/>
      </w:pPr>
      <w:r>
        <w:t>Completed: Improve ATM result quality and hours enrichment</w:t>
      </w:r>
    </w:p>
    <w:p w14:paraId="4A3DA6B3" w14:textId="77777777" w:rsidR="0098543F" w:rsidRDefault="00000000">
      <w:pPr>
        <w:pStyle w:val="ListBullet3"/>
      </w:pPr>
      <w:r>
        <w:t>Deliverable: ATM dedupe/hours/detail refinements</w:t>
      </w:r>
    </w:p>
    <w:p w14:paraId="3A30FBEB" w14:textId="77777777" w:rsidR="0098543F" w:rsidRDefault="00000000">
      <w:pPr>
        <w:pStyle w:val="ListBullet2"/>
      </w:pPr>
      <w:r>
        <w:t>Sajid</w:t>
      </w:r>
    </w:p>
    <w:p w14:paraId="043D2684" w14:textId="77777777" w:rsidR="0098543F" w:rsidRDefault="00000000">
      <w:pPr>
        <w:pStyle w:val="ListBullet3"/>
      </w:pPr>
      <w:r>
        <w:t>Completed: Launch Google Maps ATM locator search</w:t>
      </w:r>
    </w:p>
    <w:p w14:paraId="38FB35A6" w14:textId="77777777" w:rsidR="0098543F" w:rsidRDefault="00000000">
      <w:pPr>
        <w:pStyle w:val="ListBullet3"/>
      </w:pPr>
      <w:r>
        <w:t>Deliverable: Live ATM search page</w:t>
      </w:r>
    </w:p>
    <w:p w14:paraId="1845F4C7" w14:textId="77777777" w:rsidR="0098543F" w:rsidRDefault="00000000">
      <w:pPr>
        <w:pStyle w:val="ListBullet"/>
      </w:pPr>
      <w:r>
        <w:lastRenderedPageBreak/>
        <w:t>Decisions:</w:t>
      </w:r>
    </w:p>
    <w:p w14:paraId="4ECC371B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0B6AE539" w14:textId="77777777" w:rsidR="0098543F" w:rsidRDefault="00000000">
      <w:pPr>
        <w:pStyle w:val="ListBullet2"/>
      </w:pPr>
      <w:r>
        <w:t>Keep Docker + scripted setup as the baseline onboarding path.</w:t>
      </w:r>
    </w:p>
    <w:p w14:paraId="1EE86A17" w14:textId="77777777" w:rsidR="0098543F" w:rsidRDefault="00000000">
      <w:pPr>
        <w:pStyle w:val="ListBullet2"/>
      </w:pPr>
      <w:r>
        <w:t>Maintain web/mobile/admin alignment where features overlap.</w:t>
      </w:r>
    </w:p>
    <w:p w14:paraId="553AB88A" w14:textId="77777777" w:rsidR="0098543F" w:rsidRDefault="00000000">
      <w:pPr>
        <w:pStyle w:val="ListBullet"/>
      </w:pPr>
      <w:r>
        <w:t>Action Items:</w:t>
      </w:r>
    </w:p>
    <w:p w14:paraId="48C66B36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7F0BD1BA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0379C7FB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71F9A1F3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10C6E935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39ED4862" w14:textId="77777777" w:rsidR="0098543F" w:rsidRDefault="0098543F"/>
    <w:p w14:paraId="5EFE9EEF" w14:textId="77777777" w:rsidR="0098543F" w:rsidRDefault="00000000">
      <w:pPr>
        <w:pStyle w:val="Heading3"/>
      </w:pPr>
      <w:r>
        <w:t>Wednesday Meeting - March 25, 2026</w:t>
      </w:r>
    </w:p>
    <w:p w14:paraId="69240DAA" w14:textId="77777777" w:rsidR="0098543F" w:rsidRDefault="00000000">
      <w:r>
        <w:t>Duration: 1 hour</w:t>
      </w:r>
    </w:p>
    <w:p w14:paraId="272D209B" w14:textId="77777777" w:rsidR="0098543F" w:rsidRDefault="00000000">
      <w:r>
        <w:t>Attendees: Ved, Anishka, Joshua, Jonah, Sajid</w:t>
      </w:r>
    </w:p>
    <w:p w14:paraId="094898BA" w14:textId="77777777" w:rsidR="0098543F" w:rsidRDefault="00000000">
      <w:r>
        <w:t>Absentees: None</w:t>
      </w:r>
    </w:p>
    <w:p w14:paraId="4117D6CF" w14:textId="77777777" w:rsidR="0098543F" w:rsidRDefault="00000000">
      <w:pPr>
        <w:pStyle w:val="ListBullet"/>
      </w:pPr>
      <w:r>
        <w:t>Status Updates:</w:t>
      </w:r>
    </w:p>
    <w:p w14:paraId="4A98A8BA" w14:textId="77777777" w:rsidR="0098543F" w:rsidRDefault="00000000">
      <w:pPr>
        <w:pStyle w:val="ListBullet2"/>
      </w:pPr>
      <w:r>
        <w:t>Ved</w:t>
      </w:r>
    </w:p>
    <w:p w14:paraId="5D8DC621" w14:textId="77777777" w:rsidR="0098543F" w:rsidRDefault="00000000">
      <w:pPr>
        <w:pStyle w:val="ListBullet3"/>
      </w:pPr>
      <w:r>
        <w:t>Completed: Add keep-alive GitHub workflow for Supabase</w:t>
      </w:r>
    </w:p>
    <w:p w14:paraId="22F6C2AC" w14:textId="77777777" w:rsidR="0098543F" w:rsidRDefault="00000000">
      <w:pPr>
        <w:pStyle w:val="ListBullet3"/>
      </w:pPr>
      <w:r>
        <w:t>Deliverable: Cron ping workflow</w:t>
      </w:r>
    </w:p>
    <w:p w14:paraId="6F96FC6D" w14:textId="77777777" w:rsidR="0098543F" w:rsidRDefault="00000000">
      <w:pPr>
        <w:pStyle w:val="ListBullet2"/>
      </w:pPr>
      <w:r>
        <w:t>Anishka</w:t>
      </w:r>
    </w:p>
    <w:p w14:paraId="0E5EC76E" w14:textId="77777777" w:rsidR="0098543F" w:rsidRDefault="00000000">
      <w:pPr>
        <w:pStyle w:val="ListBullet3"/>
      </w:pPr>
      <w:r>
        <w:t>Completed: Dockerize frontend/backend and compose setup</w:t>
      </w:r>
    </w:p>
    <w:p w14:paraId="651574BD" w14:textId="77777777" w:rsidR="0098543F" w:rsidRDefault="00000000">
      <w:pPr>
        <w:pStyle w:val="ListBullet3"/>
      </w:pPr>
      <w:r>
        <w:t>Deliverable: Initial containerized runtime</w:t>
      </w:r>
    </w:p>
    <w:p w14:paraId="032C7631" w14:textId="77777777" w:rsidR="0098543F" w:rsidRDefault="00000000">
      <w:pPr>
        <w:pStyle w:val="ListBullet2"/>
      </w:pPr>
      <w:r>
        <w:t>Joshua</w:t>
      </w:r>
    </w:p>
    <w:p w14:paraId="5BBEEF1F" w14:textId="77777777" w:rsidR="0098543F" w:rsidRDefault="00000000">
      <w:pPr>
        <w:pStyle w:val="ListBullet3"/>
      </w:pPr>
      <w:r>
        <w:t>Completed: Mobile parity: Dockerize frontend/backend and compose setup</w:t>
      </w:r>
    </w:p>
    <w:p w14:paraId="46E85061" w14:textId="77777777" w:rsidR="0098543F" w:rsidRDefault="00000000">
      <w:pPr>
        <w:pStyle w:val="ListBullet3"/>
      </w:pPr>
      <w:r>
        <w:t>Deliverable: Mobile implementation parity for Initial containerized runtime</w:t>
      </w:r>
    </w:p>
    <w:p w14:paraId="59607B18" w14:textId="77777777" w:rsidR="0098543F" w:rsidRDefault="00000000">
      <w:pPr>
        <w:pStyle w:val="ListBullet2"/>
      </w:pPr>
      <w:r>
        <w:t>Jonah</w:t>
      </w:r>
    </w:p>
    <w:p w14:paraId="655F2A19" w14:textId="77777777" w:rsidR="0098543F" w:rsidRDefault="00000000">
      <w:pPr>
        <w:pStyle w:val="ListBullet3"/>
      </w:pPr>
      <w:r>
        <w:t>Completed: Refine account detail and close-account experience</w:t>
      </w:r>
    </w:p>
    <w:p w14:paraId="0EDEEDE2" w14:textId="77777777" w:rsidR="0098543F" w:rsidRDefault="00000000">
      <w:pPr>
        <w:pStyle w:val="ListBullet3"/>
      </w:pPr>
      <w:r>
        <w:t>Deliverable: Account detail UX and closure rules</w:t>
      </w:r>
    </w:p>
    <w:p w14:paraId="1958A0B1" w14:textId="77777777" w:rsidR="0098543F" w:rsidRDefault="00000000">
      <w:pPr>
        <w:pStyle w:val="ListBullet2"/>
      </w:pPr>
      <w:r>
        <w:t>Sajid</w:t>
      </w:r>
    </w:p>
    <w:p w14:paraId="78195281" w14:textId="77777777" w:rsidR="0098543F" w:rsidRDefault="00000000">
      <w:pPr>
        <w:pStyle w:val="ListBullet3"/>
      </w:pPr>
      <w:r>
        <w:lastRenderedPageBreak/>
        <w:t>Completed: Admin dashboard KPI cards and account-monitoring widgets</w:t>
      </w:r>
    </w:p>
    <w:p w14:paraId="7E7F2582" w14:textId="77777777" w:rsidR="0098543F" w:rsidRDefault="00000000">
      <w:pPr>
        <w:pStyle w:val="ListBullet3"/>
      </w:pPr>
      <w:r>
        <w:t>Deliverable: Admin dashboard summary cards with account health visibility</w:t>
      </w:r>
    </w:p>
    <w:p w14:paraId="6ECED5CC" w14:textId="77777777" w:rsidR="0098543F" w:rsidRDefault="00000000">
      <w:pPr>
        <w:pStyle w:val="ListBullet"/>
      </w:pPr>
      <w:r>
        <w:t>Decisions:</w:t>
      </w:r>
    </w:p>
    <w:p w14:paraId="0FECF0C4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0FDD5A36" w14:textId="77777777" w:rsidR="0098543F" w:rsidRDefault="00000000">
      <w:pPr>
        <w:pStyle w:val="ListBullet2"/>
      </w:pPr>
      <w:r>
        <w:t>Keep Docker + scripted setup as the baseline onboarding path.</w:t>
      </w:r>
    </w:p>
    <w:p w14:paraId="39DA7646" w14:textId="77777777" w:rsidR="0098543F" w:rsidRDefault="00000000">
      <w:pPr>
        <w:pStyle w:val="ListBullet2"/>
      </w:pPr>
      <w:r>
        <w:t>Maintain web/mobile/admin alignment where features overlap.</w:t>
      </w:r>
    </w:p>
    <w:p w14:paraId="0CF83F2A" w14:textId="77777777" w:rsidR="0098543F" w:rsidRDefault="00000000">
      <w:pPr>
        <w:pStyle w:val="ListBullet"/>
      </w:pPr>
      <w:r>
        <w:t>Action Items:</w:t>
      </w:r>
    </w:p>
    <w:p w14:paraId="2A9BD8AB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37D3EA9E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57DC88B6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42759BBD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34E47189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3AE4605F" w14:textId="77777777" w:rsidR="0098543F" w:rsidRDefault="0098543F"/>
    <w:p w14:paraId="665200EA" w14:textId="77777777" w:rsidR="0098543F" w:rsidRDefault="00000000">
      <w:pPr>
        <w:pStyle w:val="Heading3"/>
      </w:pPr>
      <w:r>
        <w:t>Wednesday Meeting - April 01, 2026</w:t>
      </w:r>
    </w:p>
    <w:p w14:paraId="72F9FA21" w14:textId="77777777" w:rsidR="0098543F" w:rsidRDefault="00000000">
      <w:r>
        <w:t>Duration: 1 hour</w:t>
      </w:r>
    </w:p>
    <w:p w14:paraId="7AFDBE1E" w14:textId="77777777" w:rsidR="0098543F" w:rsidRDefault="00000000">
      <w:r>
        <w:t>Attendees: Ved, Anishka, Joshua, Jonah, Sajid</w:t>
      </w:r>
    </w:p>
    <w:p w14:paraId="737387F2" w14:textId="77777777" w:rsidR="0098543F" w:rsidRDefault="00000000">
      <w:r>
        <w:t>Absentees: None</w:t>
      </w:r>
    </w:p>
    <w:p w14:paraId="32334347" w14:textId="77777777" w:rsidR="0098543F" w:rsidRDefault="00000000">
      <w:pPr>
        <w:pStyle w:val="ListBullet"/>
      </w:pPr>
      <w:r>
        <w:t>Status Updates:</w:t>
      </w:r>
    </w:p>
    <w:p w14:paraId="73A8D813" w14:textId="77777777" w:rsidR="0098543F" w:rsidRDefault="00000000">
      <w:pPr>
        <w:pStyle w:val="ListBullet2"/>
      </w:pPr>
      <w:r>
        <w:t>Ved</w:t>
      </w:r>
    </w:p>
    <w:p w14:paraId="2F765693" w14:textId="77777777" w:rsidR="0098543F" w:rsidRDefault="00000000">
      <w:pPr>
        <w:pStyle w:val="ListBullet3"/>
      </w:pPr>
      <w:r>
        <w:t>Completed: Mobile parity: Add frontend scheduled and recurring transfers</w:t>
      </w:r>
    </w:p>
    <w:p w14:paraId="69E4210A" w14:textId="77777777" w:rsidR="0098543F" w:rsidRDefault="00000000">
      <w:pPr>
        <w:pStyle w:val="ListBullet3"/>
      </w:pPr>
      <w:r>
        <w:t>Deliverable: Mobile implementation parity for Scheduled recurring internal transfer support</w:t>
      </w:r>
    </w:p>
    <w:p w14:paraId="6FD45C17" w14:textId="77777777" w:rsidR="0098543F" w:rsidRDefault="00000000">
      <w:pPr>
        <w:pStyle w:val="ListBullet2"/>
      </w:pPr>
      <w:r>
        <w:t>Anishka</w:t>
      </w:r>
    </w:p>
    <w:p w14:paraId="40DDC7EE" w14:textId="77777777" w:rsidR="0098543F" w:rsidRDefault="00000000">
      <w:pPr>
        <w:pStyle w:val="ListBullet3"/>
      </w:pPr>
      <w:r>
        <w:t>Completed: Mobile parity: Improve transfer input UX and timezone autofill</w:t>
      </w:r>
    </w:p>
    <w:p w14:paraId="174BCCC1" w14:textId="77777777" w:rsidR="0098543F" w:rsidRDefault="00000000">
      <w:pPr>
        <w:pStyle w:val="ListBullet3"/>
      </w:pPr>
      <w:r>
        <w:t>Deliverable: Mobile implementation parity for Currency-entry + timezone auto-fill improvements</w:t>
      </w:r>
    </w:p>
    <w:p w14:paraId="51FAD30A" w14:textId="77777777" w:rsidR="0098543F" w:rsidRDefault="00000000">
      <w:pPr>
        <w:pStyle w:val="ListBullet2"/>
      </w:pPr>
      <w:r>
        <w:t>Joshua</w:t>
      </w:r>
    </w:p>
    <w:p w14:paraId="1E7F190D" w14:textId="77777777" w:rsidR="0098543F" w:rsidRDefault="00000000">
      <w:pPr>
        <w:pStyle w:val="ListBullet3"/>
      </w:pPr>
      <w:r>
        <w:t>Completed: Add frontend scheduled and recurring transfers</w:t>
      </w:r>
    </w:p>
    <w:p w14:paraId="0CF0C937" w14:textId="77777777" w:rsidR="0098543F" w:rsidRDefault="00000000">
      <w:pPr>
        <w:pStyle w:val="ListBullet3"/>
      </w:pPr>
      <w:r>
        <w:t>Deliverable: Scheduled recurring internal transfer support</w:t>
      </w:r>
    </w:p>
    <w:p w14:paraId="0C63ED05" w14:textId="77777777" w:rsidR="0098543F" w:rsidRDefault="00000000">
      <w:pPr>
        <w:pStyle w:val="ListBullet2"/>
      </w:pPr>
      <w:r>
        <w:t>Jonah</w:t>
      </w:r>
    </w:p>
    <w:p w14:paraId="70888878" w14:textId="77777777" w:rsidR="0098543F" w:rsidRDefault="00000000">
      <w:pPr>
        <w:pStyle w:val="ListBullet3"/>
      </w:pPr>
      <w:r>
        <w:lastRenderedPageBreak/>
        <w:t>Completed: Improve transfer input UX and timezone autofill</w:t>
      </w:r>
    </w:p>
    <w:p w14:paraId="40E85184" w14:textId="77777777" w:rsidR="0098543F" w:rsidRDefault="00000000">
      <w:pPr>
        <w:pStyle w:val="ListBullet3"/>
      </w:pPr>
      <w:r>
        <w:t>Deliverable: Currency-entry + timezone auto-fill improvements</w:t>
      </w:r>
    </w:p>
    <w:p w14:paraId="2B8BFA6A" w14:textId="77777777" w:rsidR="0098543F" w:rsidRDefault="00000000">
      <w:pPr>
        <w:pStyle w:val="ListBullet2"/>
      </w:pPr>
      <w:r>
        <w:t>Sajid</w:t>
      </w:r>
    </w:p>
    <w:p w14:paraId="34127698" w14:textId="77777777" w:rsidR="0098543F" w:rsidRDefault="00000000">
      <w:pPr>
        <w:pStyle w:val="ListBullet3"/>
      </w:pPr>
      <w:r>
        <w:t>Completed: Mobile parity: Add transaction pagination and related UI hardening</w:t>
      </w:r>
    </w:p>
    <w:p w14:paraId="435C8700" w14:textId="77777777" w:rsidR="0098543F" w:rsidRDefault="00000000">
      <w:pPr>
        <w:pStyle w:val="ListBullet3"/>
      </w:pPr>
      <w:r>
        <w:t>Deliverable: Mobile implementation parity for Paginated transaction list</w:t>
      </w:r>
    </w:p>
    <w:p w14:paraId="4FB3E669" w14:textId="77777777" w:rsidR="0098543F" w:rsidRDefault="00000000">
      <w:pPr>
        <w:pStyle w:val="ListBullet"/>
      </w:pPr>
      <w:r>
        <w:t>Decisions:</w:t>
      </w:r>
    </w:p>
    <w:p w14:paraId="439B3B10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3535A463" w14:textId="77777777" w:rsidR="0098543F" w:rsidRDefault="00000000">
      <w:pPr>
        <w:pStyle w:val="ListBullet2"/>
      </w:pPr>
      <w:r>
        <w:t>Keep Docker + scripted setup as the baseline onboarding path.</w:t>
      </w:r>
    </w:p>
    <w:p w14:paraId="65F0400E" w14:textId="77777777" w:rsidR="0098543F" w:rsidRDefault="00000000">
      <w:pPr>
        <w:pStyle w:val="ListBullet2"/>
      </w:pPr>
      <w:r>
        <w:t>Maintain web/mobile/admin alignment where features overlap.</w:t>
      </w:r>
    </w:p>
    <w:p w14:paraId="4CD64DF9" w14:textId="77777777" w:rsidR="0098543F" w:rsidRDefault="00000000">
      <w:pPr>
        <w:pStyle w:val="ListBullet"/>
      </w:pPr>
      <w:r>
        <w:t>Action Items:</w:t>
      </w:r>
    </w:p>
    <w:p w14:paraId="547A3115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6EB9D47C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6A197B6D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6EA0F177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2F5C5F83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05C8F30B" w14:textId="77777777" w:rsidR="0098543F" w:rsidRDefault="0098543F"/>
    <w:p w14:paraId="0920A74B" w14:textId="77777777" w:rsidR="0098543F" w:rsidRDefault="00000000">
      <w:pPr>
        <w:pStyle w:val="Heading3"/>
      </w:pPr>
      <w:r>
        <w:t>Wednesday Meeting - April 08, 2026</w:t>
      </w:r>
    </w:p>
    <w:p w14:paraId="44BEA7DC" w14:textId="77777777" w:rsidR="0098543F" w:rsidRDefault="00000000">
      <w:r>
        <w:t>Duration: 1 hour</w:t>
      </w:r>
    </w:p>
    <w:p w14:paraId="613A84ED" w14:textId="77777777" w:rsidR="0098543F" w:rsidRDefault="00000000">
      <w:r>
        <w:t>Attendees: Ved, Anishka, Joshua, Jonah, Sajid</w:t>
      </w:r>
    </w:p>
    <w:p w14:paraId="1D0A686B" w14:textId="77777777" w:rsidR="0098543F" w:rsidRDefault="00000000">
      <w:r>
        <w:t>Absentees: None</w:t>
      </w:r>
    </w:p>
    <w:p w14:paraId="33548F10" w14:textId="77777777" w:rsidR="0098543F" w:rsidRDefault="00000000">
      <w:pPr>
        <w:pStyle w:val="ListBullet"/>
      </w:pPr>
      <w:r>
        <w:t>Status Updates:</w:t>
      </w:r>
    </w:p>
    <w:p w14:paraId="4E012982" w14:textId="77777777" w:rsidR="0098543F" w:rsidRDefault="00000000">
      <w:pPr>
        <w:pStyle w:val="ListBullet2"/>
      </w:pPr>
      <w:r>
        <w:t>Ved</w:t>
      </w:r>
    </w:p>
    <w:p w14:paraId="1DA2521F" w14:textId="77777777" w:rsidR="0098543F" w:rsidRDefault="00000000">
      <w:pPr>
        <w:pStyle w:val="ListBullet3"/>
      </w:pPr>
      <w:r>
        <w:t>Completed: Add transaction CSV export and filters metadata</w:t>
      </w:r>
    </w:p>
    <w:p w14:paraId="77352655" w14:textId="77777777" w:rsidR="0098543F" w:rsidRDefault="00000000">
      <w:pPr>
        <w:pStyle w:val="ListBullet3"/>
      </w:pPr>
      <w:r>
        <w:t>Deliverable: Filtered export with metadata</w:t>
      </w:r>
    </w:p>
    <w:p w14:paraId="4D0C7820" w14:textId="77777777" w:rsidR="0098543F" w:rsidRDefault="00000000">
      <w:pPr>
        <w:pStyle w:val="ListBullet2"/>
      </w:pPr>
      <w:r>
        <w:t>Anishka</w:t>
      </w:r>
    </w:p>
    <w:p w14:paraId="72693704" w14:textId="77777777" w:rsidR="0098543F" w:rsidRDefault="00000000">
      <w:pPr>
        <w:pStyle w:val="ListBullet3"/>
      </w:pPr>
      <w:r>
        <w:t>Completed: Add transaction pagination and related UI hardening</w:t>
      </w:r>
    </w:p>
    <w:p w14:paraId="49709B06" w14:textId="77777777" w:rsidR="0098543F" w:rsidRDefault="00000000">
      <w:pPr>
        <w:pStyle w:val="ListBullet3"/>
      </w:pPr>
      <w:r>
        <w:t>Deliverable: Paginated transaction list</w:t>
      </w:r>
    </w:p>
    <w:p w14:paraId="7FF817B5" w14:textId="77777777" w:rsidR="0098543F" w:rsidRDefault="00000000">
      <w:pPr>
        <w:pStyle w:val="ListBullet2"/>
      </w:pPr>
      <w:r>
        <w:t>Joshua</w:t>
      </w:r>
    </w:p>
    <w:p w14:paraId="6BB2757C" w14:textId="77777777" w:rsidR="0098543F" w:rsidRDefault="00000000">
      <w:pPr>
        <w:pStyle w:val="ListBullet3"/>
      </w:pPr>
      <w:r>
        <w:t>Completed: Recover stale scheduled transfers in runner</w:t>
      </w:r>
    </w:p>
    <w:p w14:paraId="3852041E" w14:textId="77777777" w:rsidR="0098543F" w:rsidRDefault="00000000">
      <w:pPr>
        <w:pStyle w:val="ListBullet3"/>
      </w:pPr>
      <w:r>
        <w:t>Deliverable: Transfer runner resiliency fix</w:t>
      </w:r>
    </w:p>
    <w:p w14:paraId="3D74C64B" w14:textId="77777777" w:rsidR="0098543F" w:rsidRDefault="00000000">
      <w:pPr>
        <w:pStyle w:val="ListBullet2"/>
      </w:pPr>
      <w:r>
        <w:lastRenderedPageBreak/>
        <w:t>Jonah</w:t>
      </w:r>
    </w:p>
    <w:p w14:paraId="43E80B74" w14:textId="77777777" w:rsidR="0098543F" w:rsidRDefault="00000000">
      <w:pPr>
        <w:pStyle w:val="ListBullet3"/>
      </w:pPr>
      <w:r>
        <w:t>Completed: Deposit tab web UI scaffold and navigation wiring</w:t>
      </w:r>
    </w:p>
    <w:p w14:paraId="380C43AC" w14:textId="77777777" w:rsidR="0098543F" w:rsidRDefault="00000000">
      <w:pPr>
        <w:pStyle w:val="ListBullet3"/>
      </w:pPr>
      <w:r>
        <w:t>Deliverable: Web deposit tab shell with route and navigation integration</w:t>
      </w:r>
    </w:p>
    <w:p w14:paraId="498CF1DA" w14:textId="77777777" w:rsidR="0098543F" w:rsidRDefault="00000000">
      <w:pPr>
        <w:pStyle w:val="ListBullet2"/>
      </w:pPr>
      <w:r>
        <w:t>Sajid</w:t>
      </w:r>
    </w:p>
    <w:p w14:paraId="3F272644" w14:textId="77777777" w:rsidR="0098543F" w:rsidRDefault="00000000">
      <w:pPr>
        <w:pStyle w:val="ListBullet3"/>
      </w:pPr>
      <w:r>
        <w:t>Completed: Implement web deposit tab check upload flow</w:t>
      </w:r>
    </w:p>
    <w:p w14:paraId="5BF3D206" w14:textId="77777777" w:rsidR="0098543F" w:rsidRDefault="00000000">
      <w:pPr>
        <w:pStyle w:val="ListBullet3"/>
      </w:pPr>
      <w:r>
        <w:t>Deliverable: Front/back check image upload UX on web</w:t>
      </w:r>
    </w:p>
    <w:p w14:paraId="33CD096C" w14:textId="77777777" w:rsidR="0098543F" w:rsidRDefault="00000000">
      <w:pPr>
        <w:pStyle w:val="ListBullet"/>
      </w:pPr>
      <w:r>
        <w:t>Decisions:</w:t>
      </w:r>
    </w:p>
    <w:p w14:paraId="5BEF3485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02BECCAE" w14:textId="77777777" w:rsidR="0098543F" w:rsidRDefault="00000000">
      <w:pPr>
        <w:pStyle w:val="ListBullet2"/>
      </w:pPr>
      <w:r>
        <w:t>Keep Docker + scripted setup as the baseline onboarding path.</w:t>
      </w:r>
    </w:p>
    <w:p w14:paraId="6CBED413" w14:textId="77777777" w:rsidR="0098543F" w:rsidRDefault="00000000">
      <w:pPr>
        <w:pStyle w:val="ListBullet2"/>
      </w:pPr>
      <w:r>
        <w:t>Maintain web/mobile/admin alignment where features overlap.</w:t>
      </w:r>
    </w:p>
    <w:p w14:paraId="6FDAC4D4" w14:textId="77777777" w:rsidR="0098543F" w:rsidRDefault="00000000">
      <w:pPr>
        <w:pStyle w:val="ListBullet"/>
      </w:pPr>
      <w:r>
        <w:t>Action Items:</w:t>
      </w:r>
    </w:p>
    <w:p w14:paraId="36BDE763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2E6289DF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154FFFBD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3912B354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1D7663CD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61DF717C" w14:textId="77777777" w:rsidR="0098543F" w:rsidRDefault="0098543F"/>
    <w:p w14:paraId="54117CDC" w14:textId="77777777" w:rsidR="0098543F" w:rsidRDefault="00000000">
      <w:pPr>
        <w:pStyle w:val="Heading3"/>
      </w:pPr>
      <w:r>
        <w:t>Wednesday Meeting - April 15, 2026</w:t>
      </w:r>
    </w:p>
    <w:p w14:paraId="3DEFE375" w14:textId="77777777" w:rsidR="0098543F" w:rsidRDefault="00000000">
      <w:r>
        <w:t>Duration: 1 hour</w:t>
      </w:r>
    </w:p>
    <w:p w14:paraId="36F5C9AF" w14:textId="77777777" w:rsidR="0098543F" w:rsidRDefault="00000000">
      <w:r>
        <w:t>Attendees: Ved, Anishka, Joshua, Jonah, Sajid</w:t>
      </w:r>
    </w:p>
    <w:p w14:paraId="0E4711AC" w14:textId="77777777" w:rsidR="0098543F" w:rsidRDefault="00000000">
      <w:r>
        <w:t>Absentees: None</w:t>
      </w:r>
    </w:p>
    <w:p w14:paraId="577DB7D1" w14:textId="77777777" w:rsidR="0098543F" w:rsidRDefault="00000000">
      <w:pPr>
        <w:pStyle w:val="ListBullet"/>
      </w:pPr>
      <w:r>
        <w:t>Status Updates:</w:t>
      </w:r>
    </w:p>
    <w:p w14:paraId="0D01BFF2" w14:textId="77777777" w:rsidR="0098543F" w:rsidRDefault="00000000">
      <w:pPr>
        <w:pStyle w:val="ListBullet2"/>
      </w:pPr>
      <w:r>
        <w:t>Ved</w:t>
      </w:r>
    </w:p>
    <w:p w14:paraId="172D536D" w14:textId="77777777" w:rsidR="0098543F" w:rsidRDefault="00000000">
      <w:pPr>
        <w:pStyle w:val="ListBullet3"/>
      </w:pPr>
      <w:r>
        <w:t>Completed: Add web deposit tab history and status timeline</w:t>
      </w:r>
    </w:p>
    <w:p w14:paraId="40E62C07" w14:textId="77777777" w:rsidR="0098543F" w:rsidRDefault="00000000">
      <w:pPr>
        <w:pStyle w:val="ListBullet3"/>
      </w:pPr>
      <w:r>
        <w:t>Deliverable: Deposit history table with pending/posted status indicators</w:t>
      </w:r>
    </w:p>
    <w:p w14:paraId="5933E18E" w14:textId="77777777" w:rsidR="0098543F" w:rsidRDefault="00000000">
      <w:pPr>
        <w:pStyle w:val="ListBullet2"/>
      </w:pPr>
      <w:r>
        <w:t>Anishka</w:t>
      </w:r>
    </w:p>
    <w:p w14:paraId="3660FCB2" w14:textId="77777777" w:rsidR="0098543F" w:rsidRDefault="00000000">
      <w:pPr>
        <w:pStyle w:val="ListBullet3"/>
      </w:pPr>
      <w:r>
        <w:t>Completed: Fix web deposit tab error states and retries</w:t>
      </w:r>
    </w:p>
    <w:p w14:paraId="41CB1906" w14:textId="77777777" w:rsidR="0098543F" w:rsidRDefault="00000000">
      <w:pPr>
        <w:pStyle w:val="ListBullet3"/>
      </w:pPr>
      <w:r>
        <w:t>Deliverable: Improved web deposit errors, retry actions, and empty states</w:t>
      </w:r>
    </w:p>
    <w:p w14:paraId="278BC549" w14:textId="77777777" w:rsidR="0098543F" w:rsidRDefault="00000000">
      <w:pPr>
        <w:pStyle w:val="ListBullet2"/>
      </w:pPr>
      <w:r>
        <w:t>Joshua</w:t>
      </w:r>
    </w:p>
    <w:p w14:paraId="381C4DA6" w14:textId="77777777" w:rsidR="0098543F" w:rsidRDefault="00000000">
      <w:pPr>
        <w:pStyle w:val="ListBullet3"/>
      </w:pPr>
      <w:r>
        <w:lastRenderedPageBreak/>
        <w:t>Completed: Mobile parity: Add bill pay cancel/retry actions in frontend</w:t>
      </w:r>
    </w:p>
    <w:p w14:paraId="30DBA1C3" w14:textId="77777777" w:rsidR="0098543F" w:rsidRDefault="00000000">
      <w:pPr>
        <w:pStyle w:val="ListBullet3"/>
      </w:pPr>
      <w:r>
        <w:t>Deliverable: Mobile implementation parity for Bill pay action flows</w:t>
      </w:r>
    </w:p>
    <w:p w14:paraId="74D9821D" w14:textId="77777777" w:rsidR="0098543F" w:rsidRDefault="00000000">
      <w:pPr>
        <w:pStyle w:val="ListBullet2"/>
      </w:pPr>
      <w:r>
        <w:t>Jonah</w:t>
      </w:r>
    </w:p>
    <w:p w14:paraId="57618F4A" w14:textId="77777777" w:rsidR="0098543F" w:rsidRDefault="00000000">
      <w:pPr>
        <w:pStyle w:val="ListBullet3"/>
      </w:pPr>
      <w:r>
        <w:t>Completed: Mobile parity: Refactor settings/profile editing UI</w:t>
      </w:r>
    </w:p>
    <w:p w14:paraId="54C2F45B" w14:textId="77777777" w:rsidR="0098543F" w:rsidRDefault="00000000">
      <w:pPr>
        <w:pStyle w:val="ListBullet3"/>
      </w:pPr>
      <w:r>
        <w:t>Deliverable: Mobile implementation parity for Settings/profile UX revamp</w:t>
      </w:r>
    </w:p>
    <w:p w14:paraId="5625252B" w14:textId="77777777" w:rsidR="0098543F" w:rsidRDefault="00000000">
      <w:pPr>
        <w:pStyle w:val="ListBullet2"/>
      </w:pPr>
      <w:r>
        <w:t>Sajid</w:t>
      </w:r>
    </w:p>
    <w:p w14:paraId="6A0FC1DA" w14:textId="77777777" w:rsidR="0098543F" w:rsidRDefault="00000000">
      <w:pPr>
        <w:pStyle w:val="ListBullet3"/>
      </w:pPr>
      <w:r>
        <w:t>Completed: Add bill pay cancel/retry actions in frontend</w:t>
      </w:r>
    </w:p>
    <w:p w14:paraId="798CC339" w14:textId="77777777" w:rsidR="0098543F" w:rsidRDefault="00000000">
      <w:pPr>
        <w:pStyle w:val="ListBullet3"/>
      </w:pPr>
      <w:r>
        <w:t>Deliverable: Bill pay action flows</w:t>
      </w:r>
    </w:p>
    <w:p w14:paraId="282A6BA7" w14:textId="77777777" w:rsidR="0098543F" w:rsidRDefault="00000000">
      <w:pPr>
        <w:pStyle w:val="ListBullet"/>
      </w:pPr>
      <w:r>
        <w:t>Decisions:</w:t>
      </w:r>
    </w:p>
    <w:p w14:paraId="7E70A893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43001779" w14:textId="77777777" w:rsidR="0098543F" w:rsidRDefault="00000000">
      <w:pPr>
        <w:pStyle w:val="ListBullet2"/>
      </w:pPr>
      <w:r>
        <w:t>Keep Docker + scripted setup as the baseline onboarding path.</w:t>
      </w:r>
    </w:p>
    <w:p w14:paraId="75915166" w14:textId="77777777" w:rsidR="0098543F" w:rsidRDefault="00000000">
      <w:pPr>
        <w:pStyle w:val="ListBullet2"/>
      </w:pPr>
      <w:r>
        <w:t>Maintain web/mobile/admin alignment where features overlap.</w:t>
      </w:r>
    </w:p>
    <w:p w14:paraId="62ECAB17" w14:textId="77777777" w:rsidR="0098543F" w:rsidRDefault="00000000">
      <w:pPr>
        <w:pStyle w:val="ListBullet"/>
      </w:pPr>
      <w:r>
        <w:t>Action Items:</w:t>
      </w:r>
    </w:p>
    <w:p w14:paraId="2C6C86EB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5A80BEFC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182BACAE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5E8C4E99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47B0370C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4E3C9DAD" w14:textId="77777777" w:rsidR="0098543F" w:rsidRDefault="0098543F"/>
    <w:p w14:paraId="0679D948" w14:textId="77777777" w:rsidR="0098543F" w:rsidRDefault="00000000">
      <w:pPr>
        <w:pStyle w:val="Heading3"/>
      </w:pPr>
      <w:r>
        <w:t>Wednesday Meeting - April 22, 2026</w:t>
      </w:r>
    </w:p>
    <w:p w14:paraId="0B91540F" w14:textId="77777777" w:rsidR="0098543F" w:rsidRDefault="00000000">
      <w:r>
        <w:t>Duration: 1 hour</w:t>
      </w:r>
    </w:p>
    <w:p w14:paraId="61528011" w14:textId="77777777" w:rsidR="0098543F" w:rsidRDefault="00000000">
      <w:r>
        <w:t>Attendees: Ved, Anishka, Joshua, Jonah, Sajid</w:t>
      </w:r>
    </w:p>
    <w:p w14:paraId="3507E3FE" w14:textId="77777777" w:rsidR="0098543F" w:rsidRDefault="00000000">
      <w:r>
        <w:t>Absentees: None</w:t>
      </w:r>
    </w:p>
    <w:p w14:paraId="0AC25C9F" w14:textId="77777777" w:rsidR="0098543F" w:rsidRDefault="00000000">
      <w:pPr>
        <w:pStyle w:val="ListBullet"/>
      </w:pPr>
      <w:r>
        <w:t>Status Updates:</w:t>
      </w:r>
    </w:p>
    <w:p w14:paraId="5D67EEF7" w14:textId="77777777" w:rsidR="0098543F" w:rsidRDefault="00000000">
      <w:pPr>
        <w:pStyle w:val="ListBullet2"/>
      </w:pPr>
      <w:r>
        <w:t>Ved</w:t>
      </w:r>
    </w:p>
    <w:p w14:paraId="77476433" w14:textId="77777777" w:rsidR="0098543F" w:rsidRDefault="00000000">
      <w:pPr>
        <w:pStyle w:val="ListBullet3"/>
      </w:pPr>
      <w:r>
        <w:t>Completed: Add daily cadence support for bill payments</w:t>
      </w:r>
    </w:p>
    <w:p w14:paraId="08DBFD01" w14:textId="77777777" w:rsidR="0098543F" w:rsidRDefault="00000000">
      <w:pPr>
        <w:pStyle w:val="ListBullet3"/>
      </w:pPr>
      <w:r>
        <w:t>Deliverable: Daily cadence scheduling logic</w:t>
      </w:r>
    </w:p>
    <w:p w14:paraId="7A85C83B" w14:textId="77777777" w:rsidR="0098543F" w:rsidRDefault="00000000">
      <w:pPr>
        <w:pStyle w:val="ListBullet2"/>
      </w:pPr>
      <w:r>
        <w:t>Anishka</w:t>
      </w:r>
    </w:p>
    <w:p w14:paraId="795F7A76" w14:textId="77777777" w:rsidR="0098543F" w:rsidRDefault="00000000">
      <w:pPr>
        <w:pStyle w:val="ListBullet3"/>
      </w:pPr>
      <w:r>
        <w:t>Completed: Add member and external transfer feature set</w:t>
      </w:r>
    </w:p>
    <w:p w14:paraId="5EEA0ACF" w14:textId="77777777" w:rsidR="0098543F" w:rsidRDefault="00000000">
      <w:pPr>
        <w:pStyle w:val="ListBullet3"/>
      </w:pPr>
      <w:r>
        <w:t>Deliverable: Member + external transfer flows and validation</w:t>
      </w:r>
    </w:p>
    <w:p w14:paraId="53AD9079" w14:textId="77777777" w:rsidR="0098543F" w:rsidRDefault="00000000">
      <w:pPr>
        <w:pStyle w:val="ListBullet2"/>
      </w:pPr>
      <w:r>
        <w:lastRenderedPageBreak/>
        <w:t>Joshua</w:t>
      </w:r>
    </w:p>
    <w:p w14:paraId="448C53AA" w14:textId="77777777" w:rsidR="0098543F" w:rsidRDefault="00000000">
      <w:pPr>
        <w:pStyle w:val="ListBullet3"/>
      </w:pPr>
      <w:r>
        <w:t>Completed: Refactor settings/profile editing UI</w:t>
      </w:r>
    </w:p>
    <w:p w14:paraId="56727533" w14:textId="77777777" w:rsidR="0098543F" w:rsidRDefault="00000000">
      <w:pPr>
        <w:pStyle w:val="ListBullet3"/>
      </w:pPr>
      <w:r>
        <w:t>Deliverable: Settings/profile UX revamp</w:t>
      </w:r>
    </w:p>
    <w:p w14:paraId="00071A92" w14:textId="77777777" w:rsidR="0098543F" w:rsidRDefault="00000000">
      <w:pPr>
        <w:pStyle w:val="ListBullet2"/>
      </w:pPr>
      <w:r>
        <w:t>Jonah</w:t>
      </w:r>
    </w:p>
    <w:p w14:paraId="2B92FBE0" w14:textId="77777777" w:rsidR="0098543F" w:rsidRDefault="00000000">
      <w:pPr>
        <w:pStyle w:val="ListBullet3"/>
      </w:pPr>
      <w:r>
        <w:t>Completed: Add notification digests and preferences toggles</w:t>
      </w:r>
    </w:p>
    <w:p w14:paraId="40D599FE" w14:textId="77777777" w:rsidR="0098543F" w:rsidRDefault="00000000">
      <w:pPr>
        <w:pStyle w:val="ListBullet3"/>
      </w:pPr>
      <w:r>
        <w:t>Deliverable: Notification digest + preference controls</w:t>
      </w:r>
    </w:p>
    <w:p w14:paraId="5D816FAD" w14:textId="77777777" w:rsidR="0098543F" w:rsidRDefault="00000000">
      <w:pPr>
        <w:pStyle w:val="ListBullet2"/>
      </w:pPr>
      <w:r>
        <w:t>Sajid</w:t>
      </w:r>
    </w:p>
    <w:p w14:paraId="49A627D9" w14:textId="77777777" w:rsidR="0098543F" w:rsidRDefault="00000000">
      <w:pPr>
        <w:pStyle w:val="ListBullet3"/>
      </w:pPr>
      <w:r>
        <w:t>Completed: Add sandbox external bank linking and account identifiers</w:t>
      </w:r>
    </w:p>
    <w:p w14:paraId="06538E2C" w14:textId="77777777" w:rsidR="0098543F" w:rsidRDefault="00000000">
      <w:pPr>
        <w:pStyle w:val="ListBullet3"/>
      </w:pPr>
      <w:r>
        <w:t>Deliverable: External linking + account identifier support</w:t>
      </w:r>
    </w:p>
    <w:p w14:paraId="4E81D565" w14:textId="77777777" w:rsidR="0098543F" w:rsidRDefault="00000000">
      <w:pPr>
        <w:pStyle w:val="ListBullet"/>
      </w:pPr>
      <w:r>
        <w:t>Decisions:</w:t>
      </w:r>
    </w:p>
    <w:p w14:paraId="65E4725C" w14:textId="77777777" w:rsidR="0098543F" w:rsidRDefault="00000000">
      <w:pPr>
        <w:pStyle w:val="ListBullet2"/>
      </w:pPr>
      <w:r>
        <w:t>Continue prioritizing reliability and validation in customer-facing banking flows.</w:t>
      </w:r>
    </w:p>
    <w:p w14:paraId="08041821" w14:textId="77777777" w:rsidR="0098543F" w:rsidRDefault="00000000">
      <w:pPr>
        <w:pStyle w:val="ListBullet2"/>
      </w:pPr>
      <w:r>
        <w:t>Keep Docker + scripted setup as the baseline onboarding path.</w:t>
      </w:r>
    </w:p>
    <w:p w14:paraId="201E6243" w14:textId="77777777" w:rsidR="0098543F" w:rsidRDefault="00000000">
      <w:pPr>
        <w:pStyle w:val="ListBullet2"/>
      </w:pPr>
      <w:r>
        <w:t>Maintain web/mobile/admin alignment where features overlap.</w:t>
      </w:r>
    </w:p>
    <w:p w14:paraId="48AC67A0" w14:textId="77777777" w:rsidR="0098543F" w:rsidRDefault="00000000">
      <w:pPr>
        <w:pStyle w:val="ListBullet"/>
      </w:pPr>
      <w:r>
        <w:t>Action Items:</w:t>
      </w:r>
    </w:p>
    <w:p w14:paraId="19104350" w14:textId="77777777" w:rsidR="0098543F" w:rsidRDefault="00000000">
      <w:pPr>
        <w:pStyle w:val="ListBullet2"/>
      </w:pPr>
      <w:r>
        <w:t>Ved - Validate follow-up behavior and close QA checks for active sprint deliverables.</w:t>
      </w:r>
    </w:p>
    <w:p w14:paraId="1FF313E7" w14:textId="77777777" w:rsidR="0098543F" w:rsidRDefault="00000000">
      <w:pPr>
        <w:pStyle w:val="ListBullet2"/>
      </w:pPr>
      <w:r>
        <w:t>Anishka - Validate follow-up behavior and close QA checks for active sprint deliverables.</w:t>
      </w:r>
    </w:p>
    <w:p w14:paraId="4B4F5577" w14:textId="77777777" w:rsidR="0098543F" w:rsidRDefault="00000000">
      <w:pPr>
        <w:pStyle w:val="ListBullet2"/>
      </w:pPr>
      <w:r>
        <w:t>Joshua - Validate follow-up behavior and close QA checks for active sprint deliverables.</w:t>
      </w:r>
    </w:p>
    <w:p w14:paraId="3D8E9A2F" w14:textId="77777777" w:rsidR="0098543F" w:rsidRDefault="00000000">
      <w:pPr>
        <w:pStyle w:val="ListBullet2"/>
      </w:pPr>
      <w:r>
        <w:t>Jonah - Validate follow-up behavior and close QA checks for active sprint deliverables.</w:t>
      </w:r>
    </w:p>
    <w:p w14:paraId="22BDE2C1" w14:textId="77777777" w:rsidR="0098543F" w:rsidRDefault="00000000">
      <w:pPr>
        <w:pStyle w:val="ListBullet2"/>
      </w:pPr>
      <w:r>
        <w:t>Sajid - Validate follow-up behavior and close QA checks for active sprint deliverables.</w:t>
      </w:r>
    </w:p>
    <w:p w14:paraId="69B0CC3E" w14:textId="77777777" w:rsidR="0098543F" w:rsidRDefault="0098543F"/>
    <w:sectPr w:rsidR="00985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319548">
    <w:abstractNumId w:val="8"/>
  </w:num>
  <w:num w:numId="2" w16cid:durableId="1235244592">
    <w:abstractNumId w:val="6"/>
  </w:num>
  <w:num w:numId="3" w16cid:durableId="1164390600">
    <w:abstractNumId w:val="5"/>
  </w:num>
  <w:num w:numId="4" w16cid:durableId="260919556">
    <w:abstractNumId w:val="4"/>
  </w:num>
  <w:num w:numId="5" w16cid:durableId="1857424204">
    <w:abstractNumId w:val="7"/>
  </w:num>
  <w:num w:numId="6" w16cid:durableId="213934038">
    <w:abstractNumId w:val="3"/>
  </w:num>
  <w:num w:numId="7" w16cid:durableId="513113278">
    <w:abstractNumId w:val="2"/>
  </w:num>
  <w:num w:numId="8" w16cid:durableId="330988198">
    <w:abstractNumId w:val="1"/>
  </w:num>
  <w:num w:numId="9" w16cid:durableId="73990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FE3"/>
    <w:rsid w:val="0098543F"/>
    <w:rsid w:val="00AA1D8D"/>
    <w:rsid w:val="00B47730"/>
    <w:rsid w:val="00CB0664"/>
    <w:rsid w:val="00F82A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0EEF"/>
  <w14:defaultImageDpi w14:val="300"/>
  <w15:docId w15:val="{39C2DD0B-E7D6-E042-B9FD-4BA1799D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Joshi</cp:lastModifiedBy>
  <cp:revision>2</cp:revision>
  <dcterms:created xsi:type="dcterms:W3CDTF">2013-12-23T23:15:00Z</dcterms:created>
  <dcterms:modified xsi:type="dcterms:W3CDTF">2026-04-28T04:57:00Z</dcterms:modified>
  <cp:category/>
</cp:coreProperties>
</file>