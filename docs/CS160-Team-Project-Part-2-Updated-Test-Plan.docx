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TEST PLAN (UPDATED)</w:t>
      </w:r>
    </w:p>
    <w:p/>
    <w:p>
      <w:r>
        <w:t>Project: CS160 Team Project - Banking System</w:t>
      </w:r>
    </w:p>
    <w:p>
      <w:r>
        <w:t>Team 2</w:t>
      </w:r>
    </w:p>
    <w:p>
      <w:r>
        <w:t>Last updated: April 27, 2026</w:t>
      </w:r>
    </w:p>
    <w:p/>
    <w:p>
      <w:pPr>
        <w:pStyle w:val="Heading2"/>
      </w:pPr>
      <w:r>
        <w:t>1. Purpose and Scope</w:t>
      </w:r>
    </w:p>
    <w:p>
      <w:r>
        <w:t>This document updates the original Part 2 high-level test plan to match the current implementation in this repository.</w:t>
      </w:r>
    </w:p>
    <w:p/>
    <w:p>
      <w:r>
        <w:t>Current implemented scope includes:</w:t>
      </w:r>
    </w:p>
    <w:p>
      <w:pPr>
        <w:pStyle w:val="ListBullet"/>
      </w:pPr>
      <w:r>
        <w:t>React web app (no in-repo React Native client)</w:t>
      </w:r>
    </w:p>
    <w:p>
      <w:pPr>
        <w:pStyle w:val="ListBullet"/>
      </w:pPr>
      <w:r>
        <w:t>FastAPI backend with Supabase-backed persistence</w:t>
      </w:r>
    </w:p>
    <w:p>
      <w:pPr>
        <w:pStyle w:val="ListBullet"/>
      </w:pPr>
      <w:r>
        <w:t>Customer banking flows: auth/profile/accounts/transfers/bill pay/deposits/transactions/notifications/ATM locator</w:t>
      </w:r>
    </w:p>
    <w:p>
      <w:pPr>
        <w:pStyle w:val="ListBullet"/>
      </w:pPr>
      <w:r>
        <w:t>Admin flows: account directory + account close (admin delete action) + reporting dashboard with account/customer filters</w:t>
      </w:r>
    </w:p>
    <w:p>
      <w:pPr>
        <w:pStyle w:val="ListBullet"/>
      </w:pPr>
      <w:r>
        <w:t>Internal job runners for scheduled payments and transfer plans</w:t>
      </w:r>
    </w:p>
    <w:p/>
    <w:p>
      <w:pPr>
        <w:pStyle w:val="Heading2"/>
      </w:pPr>
      <w:r>
        <w:t>2. Test Strategy</w:t>
      </w:r>
    </w:p>
    <w:p>
      <w:r>
        <w:t>Testing approach (current-state):</w:t>
      </w:r>
    </w:p>
    <w:p>
      <w:pPr>
        <w:pStyle w:val="ListBullet"/>
      </w:pPr>
      <w:r>
        <w:t>Frontend unit/component tests with Vitest + React Testing Library</w:t>
      </w:r>
    </w:p>
    <w:p>
      <w:pPr>
        <w:pStyle w:val="ListBullet"/>
      </w:pPr>
      <w:r>
        <w:t>Contract/normalization tests for API payload mapping</w:t>
      </w:r>
    </w:p>
    <w:p>
      <w:pPr>
        <w:pStyle w:val="ListBullet"/>
      </w:pPr>
      <w:r>
        <w:t>Backend endpoint and workflow verification via integration/manual testing against Supabase</w:t>
      </w:r>
    </w:p>
    <w:p>
      <w:pPr>
        <w:pStyle w:val="ListBullet"/>
      </w:pPr>
      <w:r>
        <w:t>Manual exploratory UX testing for end-to-end banking flows</w:t>
      </w:r>
    </w:p>
    <w:p>
      <w:pPr>
        <w:pStyle w:val="ListBullet"/>
      </w:pPr>
      <w:r>
        <w:t>Regression testing for scheduling/idempotency/error handling paths</w:t>
      </w:r>
    </w:p>
    <w:p/>
    <w:p>
      <w:r>
        <w:t>Current automated tests in repo:</w:t>
      </w:r>
    </w:p>
    <w:p>
      <w:pPr>
        <w:pStyle w:val="ListBullet"/>
      </w:pPr>
      <w:r>
        <w:t>`frontend/src/features/dashboard/DashboardPage.test.tsx`</w:t>
      </w:r>
    </w:p>
    <w:p>
      <w:pPr>
        <w:pStyle w:val="ListBullet"/>
      </w:pPr>
      <w:r>
        <w:t>`frontend/src/features/accounts/AccountDetailPage.test.tsx`</w:t>
      </w:r>
    </w:p>
    <w:p>
      <w:pPr>
        <w:pStyle w:val="ListBullet"/>
      </w:pPr>
      <w:r>
        <w:t>`frontend/src/features/transfers/TransfersPage.test.tsx`</w:t>
      </w:r>
    </w:p>
    <w:p>
      <w:pPr>
        <w:pStyle w:val="ListBullet"/>
      </w:pPr>
      <w:r>
        <w:t>`frontend/src/features/bill-pay/BillPayPage.test.tsx`</w:t>
      </w:r>
    </w:p>
    <w:p>
      <w:pPr>
        <w:pStyle w:val="ListBullet"/>
      </w:pPr>
      <w:r>
        <w:t>`frontend/src/lib/bankingContract.test.ts`</w:t>
      </w:r>
    </w:p>
    <w:p>
      <w:pPr>
        <w:pStyle w:val="ListBullet"/>
      </w:pPr>
      <w:r>
        <w:t>`frontend/src/lib/format.test.ts`</w:t>
      </w:r>
    </w:p>
    <w:p/>
    <w:p>
      <w:pPr>
        <w:pStyle w:val="Heading2"/>
      </w:pPr>
      <w:r>
        <w:t>3. Functional Test Areas</w:t>
      </w:r>
    </w:p>
    <w:p/>
    <w:p>
      <w:pPr>
        <w:pStyle w:val="Heading3"/>
      </w:pPr>
      <w:r>
        <w:t>3.1 Auth and Session</w:t>
      </w:r>
    </w:p>
    <w:p>
      <w:r>
        <w:t>Goal:</w:t>
      </w:r>
    </w:p>
    <w:p>
      <w:pPr>
        <w:pStyle w:val="ListBullet"/>
      </w:pPr>
      <w:r>
        <w:t>Validate login/logout/reset-password/session hydration and protected route behavior.</w:t>
      </w:r>
    </w:p>
    <w:p/>
    <w:p>
      <w:r>
        <w:t>Expected behavior:</w:t>
      </w:r>
    </w:p>
    <w:p>
      <w:pPr>
        <w:pStyle w:val="ListBullet"/>
      </w:pPr>
      <w:r>
        <w:t>Authenticated session unlocks `/app/*` routes.</w:t>
      </w:r>
    </w:p>
    <w:p>
      <w:pPr>
        <w:pStyle w:val="ListBullet"/>
      </w:pPr>
      <w:r>
        <w:t>Admin role gates `/admin/*` routes.</w:t>
      </w:r>
    </w:p>
    <w:p>
      <w:pPr>
        <w:pStyle w:val="ListBullet"/>
      </w:pPr>
      <w:r>
        <w:t>Password reset updates credentials and requires fresh sign-in.</w:t>
      </w:r>
    </w:p>
    <w:p>
      <w:pPr>
        <w:pStyle w:val="ListBullet"/>
      </w:pPr>
      <w:r>
        <w:t>Session is cleared on backend restart boot-id mismatch (current implementation behavior).</w:t>
      </w:r>
    </w:p>
    <w:p/>
    <w:p>
      <w:r>
        <w:t>Failure handling expectations:</w:t>
      </w:r>
    </w:p>
    <w:p>
      <w:pPr>
        <w:pStyle w:val="ListBullet"/>
      </w:pPr>
      <w:r>
        <w:t>Invalid credentials do not authenticate.</w:t>
      </w:r>
    </w:p>
    <w:p>
      <w:pPr>
        <w:pStyle w:val="ListBullet"/>
      </w:pPr>
      <w:r>
        <w:t>Missing/expired tokens block protected API calls.</w:t>
      </w:r>
    </w:p>
    <w:p>
      <w:pPr>
        <w:pStyle w:val="ListBullet"/>
      </w:pPr>
      <w:r>
        <w:t>Unauthorized admin access returns 403 and does not render admin content.</w:t>
      </w:r>
    </w:p>
    <w:p/>
    <w:p>
      <w:r>
        <w:t>Success criteria:</w:t>
      </w:r>
    </w:p>
    <w:p>
      <w:pPr>
        <w:pStyle w:val="ListBullet"/>
      </w:pPr>
      <w:r>
        <w:t>Correct route gating for user vs admin.</w:t>
      </w:r>
    </w:p>
    <w:p>
      <w:pPr>
        <w:pStyle w:val="ListBullet"/>
      </w:pPr>
      <w:r>
        <w:t>No leaked auth state after sign-out or backend restart.</w:t>
      </w:r>
    </w:p>
    <w:p>
      <w:pPr>
        <w:pStyle w:val="ListBullet"/>
      </w:pPr>
      <w:r>
        <w:t>Clear UI errors for auth failures.</w:t>
      </w:r>
    </w:p>
    <w:p/>
    <w:p>
      <w:pPr>
        <w:pStyle w:val="Heading3"/>
      </w:pPr>
      <w:r>
        <w:t>3.2 Customer Profile</w:t>
      </w:r>
    </w:p>
    <w:p>
      <w:r>
        <w:t>Goal:</w:t>
      </w:r>
    </w:p>
    <w:p>
      <w:pPr>
        <w:pStyle w:val="ListBullet"/>
      </w:pPr>
      <w:r>
        <w:t>Ensure profile retrieval/update works with validation.</w:t>
      </w:r>
    </w:p>
    <w:p/>
    <w:p>
      <w:r>
        <w:t>Expected behavior:</w:t>
      </w:r>
    </w:p>
    <w:p>
      <w:pPr>
        <w:pStyle w:val="ListBullet"/>
      </w:pPr>
      <w:r>
        <w:t>`/api/me/profile` returns customer record.</w:t>
      </w:r>
    </w:p>
    <w:p>
      <w:pPr>
        <w:pStyle w:val="ListBullet"/>
      </w:pPr>
      <w:r>
        <w:t>Profile patch enforces phone and ZIP normalization rules.</w:t>
      </w:r>
    </w:p>
    <w:p/>
    <w:p>
      <w:r>
        <w:t>Failure handling expectations:</w:t>
      </w:r>
    </w:p>
    <w:p>
      <w:pPr>
        <w:pStyle w:val="ListBullet"/>
      </w:pPr>
      <w:r>
        <w:t>Invalid phone/ZIP rejected with 400.</w:t>
      </w:r>
    </w:p>
    <w:p>
      <w:pPr>
        <w:pStyle w:val="ListBullet"/>
      </w:pPr>
      <w:r>
        <w:t>Missing profile returns 404 and surfaces cleanly in UI.</w:t>
      </w:r>
    </w:p>
    <w:p/>
    <w:p>
      <w:r>
        <w:t>Success criteria:</w:t>
      </w:r>
    </w:p>
    <w:p>
      <w:pPr>
        <w:pStyle w:val="ListBullet"/>
      </w:pPr>
      <w:r>
        <w:t>Profile edits persist and rehydrate correctly.</w:t>
      </w:r>
    </w:p>
    <w:p/>
    <w:p>
      <w:pPr>
        <w:pStyle w:val="Heading3"/>
      </w:pPr>
      <w:r>
        <w:t>3.3 Accounts</w:t>
      </w:r>
    </w:p>
    <w:p>
      <w:r>
        <w:t>Goal:</w:t>
      </w:r>
    </w:p>
    <w:p>
      <w:pPr>
        <w:pStyle w:val="ListBullet"/>
      </w:pPr>
      <w:r>
        <w:t>Validate account creation/list/detail/close and closure eligibility reasons.</w:t>
      </w:r>
    </w:p>
    <w:p/>
    <w:p>
      <w:r>
        <w:t>Expected behavior:</w:t>
      </w:r>
    </w:p>
    <w:p>
      <w:pPr>
        <w:pStyle w:val="ListBullet"/>
      </w:pPr>
      <w:r>
        <w:t>Account creation produces unique account/routing identifiers.</w:t>
      </w:r>
    </w:p>
    <w:p>
      <w:pPr>
        <w:pStyle w:val="ListBullet"/>
      </w:pPr>
      <w:r>
        <w:t>Open accounts are visible in customer account views.</w:t>
      </w:r>
    </w:p>
    <w:p>
      <w:pPr>
        <w:pStyle w:val="ListBullet"/>
      </w:pPr>
      <w:r>
        <w:t>Close is allowed only for eligible accounts (zero balances, no blocking activity).</w:t>
      </w:r>
    </w:p>
    <w:p/>
    <w:p>
      <w:r>
        <w:t>Failure handling expectations:</w:t>
      </w:r>
    </w:p>
    <w:p>
      <w:pPr>
        <w:pStyle w:val="ListBullet"/>
      </w:pPr>
      <w:r>
        <w:t>Close attempts on blocked accounts return structured 409 reasons.</w:t>
      </w:r>
    </w:p>
    <w:p>
      <w:pPr>
        <w:pStyle w:val="ListBullet"/>
      </w:pPr>
      <w:r>
        <w:t>Nonexistent account returns 404.</w:t>
      </w:r>
    </w:p>
    <w:p/>
    <w:p>
      <w:r>
        <w:t>Success criteria:</w:t>
      </w:r>
    </w:p>
    <w:p>
      <w:pPr>
        <w:pStyle w:val="ListBullet"/>
      </w:pPr>
      <w:r>
        <w:t>No partial state changes on failed close.</w:t>
      </w:r>
    </w:p>
    <w:p>
      <w:pPr>
        <w:pStyle w:val="ListBullet"/>
      </w:pPr>
      <w:r>
        <w:t>Account state transitions are consistent and auditable.</w:t>
      </w:r>
    </w:p>
    <w:p/>
    <w:p>
      <w:pPr>
        <w:pStyle w:val="Heading3"/>
      </w:pPr>
      <w:r>
        <w:t>3.4 Internal Transfers</w:t>
      </w:r>
    </w:p>
    <w:p>
      <w:r>
        <w:t>Goal:</w:t>
      </w:r>
    </w:p>
    <w:p>
      <w:pPr>
        <w:pStyle w:val="ListBullet"/>
      </w:pPr>
      <w:r>
        <w:t>Validate immediate and scheduled internal transfer behavior.</w:t>
      </w:r>
    </w:p>
    <w:p/>
    <w:p>
      <w:r>
        <w:t>Expected behavior:</w:t>
      </w:r>
    </w:p>
    <w:p>
      <w:pPr>
        <w:pStyle w:val="ListBullet"/>
      </w:pPr>
      <w:r>
        <w:t>Valid transfers create correct status/result payloads.</w:t>
      </w:r>
    </w:p>
    <w:p>
      <w:pPr>
        <w:pStyle w:val="ListBullet"/>
      </w:pPr>
      <w:r>
        <w:t>Scheduled plan metadata is stored and runner-processed.</w:t>
      </w:r>
    </w:p>
    <w:p>
      <w:pPr>
        <w:pStyle w:val="ListBullet"/>
      </w:pPr>
      <w:r>
        <w:t>Ownership checks and account status checks enforced.</w:t>
      </w:r>
    </w:p>
    <w:p/>
    <w:p>
      <w:r>
        <w:t>Failure handling expectations:</w:t>
      </w:r>
    </w:p>
    <w:p>
      <w:pPr>
        <w:pStyle w:val="ListBullet"/>
      </w:pPr>
      <w:r>
        <w:t>Insufficient funds and invalid account combinations rejected.</w:t>
      </w:r>
    </w:p>
    <w:p>
      <w:pPr>
        <w:pStyle w:val="ListBullet"/>
      </w:pPr>
      <w:r>
        <w:t>Failed transfers do not partially debit/credit balances.</w:t>
      </w:r>
    </w:p>
    <w:p/>
    <w:p>
      <w:r>
        <w:t>Success criteria:</w:t>
      </w:r>
    </w:p>
    <w:p>
      <w:pPr>
        <w:pStyle w:val="ListBullet"/>
      </w:pPr>
      <w:r>
        <w:t>Balances and transaction states match final outcomes.</w:t>
      </w:r>
    </w:p>
    <w:p>
      <w:pPr>
        <w:pStyle w:val="ListBullet"/>
      </w:pPr>
      <w:r>
        <w:t>No double-application for equivalent requests.</w:t>
      </w:r>
    </w:p>
    <w:p/>
    <w:p>
      <w:pPr>
        <w:pStyle w:val="Heading3"/>
      </w:pPr>
      <w:r>
        <w:t>3.5 Member Transfers</w:t>
      </w:r>
    </w:p>
    <w:p>
      <w:r>
        <w:t>Goal:</w:t>
      </w:r>
    </w:p>
    <w:p>
      <w:pPr>
        <w:pStyle w:val="ListBullet"/>
      </w:pPr>
      <w:r>
        <w:t>Validate recipient resolution, immediate member transfers, and recurring plans.</w:t>
      </w:r>
    </w:p>
    <w:p/>
    <w:p>
      <w:r>
        <w:t>Expected behavior:</w:t>
      </w:r>
    </w:p>
    <w:p>
      <w:pPr>
        <w:pStyle w:val="ListBullet"/>
      </w:pPr>
      <w:r>
        <w:t>Recipient lookup resolves valid users.</w:t>
      </w:r>
    </w:p>
    <w:p>
      <w:pPr>
        <w:pStyle w:val="ListBullet"/>
      </w:pPr>
      <w:r>
        <w:t>Transfers and plans follow cadence/timezone fields.</w:t>
      </w:r>
    </w:p>
    <w:p>
      <w:pPr>
        <w:pStyle w:val="ListBullet"/>
      </w:pPr>
      <w:r>
        <w:t>Plan cancel/update/retry endpoints behave deterministically.</w:t>
      </w:r>
    </w:p>
    <w:p/>
    <w:p>
      <w:r>
        <w:t>Failure handling expectations:</w:t>
      </w:r>
    </w:p>
    <w:p>
      <w:pPr>
        <w:pStyle w:val="ListBullet"/>
      </w:pPr>
      <w:r>
        <w:t>Invalid recipient or ineligible source account rejected.</w:t>
      </w:r>
    </w:p>
    <w:p>
      <w:pPr>
        <w:pStyle w:val="ListBullet"/>
      </w:pPr>
      <w:r>
        <w:t>Runner failures do not corrupt account state.</w:t>
      </w:r>
    </w:p>
    <w:p/>
    <w:p>
      <w:r>
        <w:t>Success criteria:</w:t>
      </w:r>
    </w:p>
    <w:p>
      <w:pPr>
        <w:pStyle w:val="ListBullet"/>
      </w:pPr>
      <w:r>
        <w:t>Correct state progression for transfer and plan records.</w:t>
      </w:r>
    </w:p>
    <w:p/>
    <w:p>
      <w:pPr>
        <w:pStyle w:val="Heading3"/>
      </w:pPr>
      <w:r>
        <w:t>3.6 External Accounts and External Transfers</w:t>
      </w:r>
    </w:p>
    <w:p>
      <w:r>
        <w:t>Goal:</w:t>
      </w:r>
    </w:p>
    <w:p>
      <w:pPr>
        <w:pStyle w:val="ListBullet"/>
      </w:pPr>
      <w:r>
        <w:t>Validate external account linking and outbound transfer safety.</w:t>
      </w:r>
    </w:p>
    <w:p/>
    <w:p>
      <w:r>
        <w:t>Expected behavior:</w:t>
      </w:r>
    </w:p>
    <w:p>
      <w:pPr>
        <w:pStyle w:val="ListBullet"/>
      </w:pPr>
      <w:r>
        <w:t>Manual and link-session completion paths create external accounts.</w:t>
      </w:r>
    </w:p>
    <w:p>
      <w:pPr>
        <w:pStyle w:val="ListBullet"/>
      </w:pPr>
      <w:r>
        <w:t>External transfers enforce verified/active external account constraints.</w:t>
      </w:r>
    </w:p>
    <w:p>
      <w:pPr>
        <w:pStyle w:val="ListBullet"/>
      </w:pPr>
      <w:r>
        <w:t>Plans support cancel/update/retry.</w:t>
      </w:r>
    </w:p>
    <w:p/>
    <w:p>
      <w:r>
        <w:t>Failure handling expectations:</w:t>
      </w:r>
    </w:p>
    <w:p>
      <w:pPr>
        <w:pStyle w:val="ListBullet"/>
      </w:pPr>
      <w:r>
        <w:t>Invalid routing/account input rejected.</w:t>
      </w:r>
    </w:p>
    <w:p>
      <w:pPr>
        <w:pStyle w:val="ListBullet"/>
      </w:pPr>
      <w:r>
        <w:t>Duplicate link attempts rejected.</w:t>
      </w:r>
    </w:p>
    <w:p>
      <w:pPr>
        <w:pStyle w:val="ListBullet"/>
      </w:pPr>
      <w:r>
        <w:t>Failed processing does not debit source balances incorrectly.</w:t>
      </w:r>
    </w:p>
    <w:p/>
    <w:p>
      <w:r>
        <w:t>Success criteria:</w:t>
      </w:r>
    </w:p>
    <w:p>
      <w:pPr>
        <w:pStyle w:val="ListBullet"/>
      </w:pPr>
      <w:r>
        <w:t>External transfer state transitions are correct and reproducible.</w:t>
      </w:r>
    </w:p>
    <w:p/>
    <w:p>
      <w:pPr>
        <w:pStyle w:val="Heading3"/>
      </w:pPr>
      <w:r>
        <w:t>3.7 Bill Pay</w:t>
      </w:r>
    </w:p>
    <w:p>
      <w:r>
        <w:t>Goal:</w:t>
      </w:r>
    </w:p>
    <w:p>
      <w:pPr>
        <w:pStyle w:val="ListBullet"/>
      </w:pPr>
      <w:r>
        <w:t>Validate one-time and recurring payment scheduling/execution paths.</w:t>
      </w:r>
    </w:p>
    <w:p/>
    <w:p>
      <w:r>
        <w:t>Expected behavior:</w:t>
      </w:r>
    </w:p>
    <w:p>
      <w:pPr>
        <w:pStyle w:val="ListBullet"/>
      </w:pPr>
      <w:r>
        <w:t>Create/list/update/cancel/retry endpoints work with cadence rules.</w:t>
      </w:r>
    </w:p>
    <w:p>
      <w:pPr>
        <w:pStyle w:val="ListBullet"/>
      </w:pPr>
      <w:r>
        <w:t>Idempotency-Key is required where enforced and prevents duplicate writes.</w:t>
      </w:r>
    </w:p>
    <w:p>
      <w:pPr>
        <w:pStyle w:val="ListBullet"/>
      </w:pPr>
      <w:r>
        <w:t>Scheduler updates `next_run_at` and statuses correctly.</w:t>
      </w:r>
    </w:p>
    <w:p/>
    <w:p>
      <w:r>
        <w:t>Failure handling expectations:</w:t>
      </w:r>
    </w:p>
    <w:p>
      <w:pPr>
        <w:pStyle w:val="ListBullet"/>
      </w:pPr>
      <w:r>
        <w:t>Insufficient funds leaves balances unchanged and sets failure reason.</w:t>
      </w:r>
    </w:p>
    <w:p>
      <w:pPr>
        <w:pStyle w:val="ListBullet"/>
      </w:pPr>
      <w:r>
        <w:t>Duplicate submission with same idempotency key replays prior response.</w:t>
      </w:r>
    </w:p>
    <w:p/>
    <w:p>
      <w:r>
        <w:t>Success criteria:</w:t>
      </w:r>
    </w:p>
    <w:p>
      <w:pPr>
        <w:pStyle w:val="ListBullet"/>
      </w:pPr>
      <w:r>
        <w:t>No duplicate executions for the same idempotent request.</w:t>
      </w:r>
    </w:p>
    <w:p>
      <w:pPr>
        <w:pStyle w:val="ListBullet"/>
      </w:pPr>
      <w:r>
        <w:t>Payment lifecycle remains consistent through retries/cancellations.</w:t>
      </w:r>
    </w:p>
    <w:p/>
    <w:p>
      <w:pPr>
        <w:pStyle w:val="Heading3"/>
      </w:pPr>
      <w:r>
        <w:t>3.8 Deposits</w:t>
      </w:r>
    </w:p>
    <w:p>
      <w:r>
        <w:t>Goal:</w:t>
      </w:r>
    </w:p>
    <w:p>
      <w:pPr>
        <w:pStyle w:val="ListBullet"/>
      </w:pPr>
      <w:r>
        <w:t>Validate deposit upload URL generation and deposit submission lifecycle.</w:t>
      </w:r>
    </w:p>
    <w:p/>
    <w:p>
      <w:r>
        <w:t>Expected behavior:</w:t>
      </w:r>
    </w:p>
    <w:p>
      <w:pPr>
        <w:pStyle w:val="ListBullet"/>
      </w:pPr>
      <w:r>
        <w:t>Signed upload URLs are generated for front/back images.</w:t>
      </w:r>
    </w:p>
    <w:p>
      <w:pPr>
        <w:pStyle w:val="ListBullet"/>
      </w:pPr>
      <w:r>
        <w:t>Deposit submission records status and appears in history/detail views.</w:t>
      </w:r>
    </w:p>
    <w:p/>
    <w:p>
      <w:r>
        <w:t>Failure handling expectations:</w:t>
      </w:r>
    </w:p>
    <w:p>
      <w:pPr>
        <w:pStyle w:val="ListBullet"/>
      </w:pPr>
      <w:r>
        <w:t>Invalid account or malformed request rejected.</w:t>
      </w:r>
    </w:p>
    <w:p>
      <w:pPr>
        <w:pStyle w:val="ListBullet"/>
      </w:pPr>
      <w:r>
        <w:t>Failed deposit flow does not partially mutate balances.</w:t>
      </w:r>
    </w:p>
    <w:p/>
    <w:p>
      <w:r>
        <w:t>Success criteria:</w:t>
      </w:r>
    </w:p>
    <w:p>
      <w:pPr>
        <w:pStyle w:val="ListBullet"/>
      </w:pPr>
      <w:r>
        <w:t>Deposit status transitions are consistent and visible in UI.</w:t>
      </w:r>
    </w:p>
    <w:p/>
    <w:p>
      <w:pPr>
        <w:pStyle w:val="Heading3"/>
      </w:pPr>
      <w:r>
        <w:t>3.9 Transactions and Notifications</w:t>
      </w:r>
    </w:p>
    <w:p>
      <w:r>
        <w:t>Goal:</w:t>
      </w:r>
    </w:p>
    <w:p>
      <w:pPr>
        <w:pStyle w:val="ListBullet"/>
      </w:pPr>
      <w:r>
        <w:t>Verify transaction filters and notification read flow.</w:t>
      </w:r>
    </w:p>
    <w:p/>
    <w:p>
      <w:r>
        <w:t>Expected behavior:</w:t>
      </w:r>
    </w:p>
    <w:p>
      <w:pPr>
        <w:pStyle w:val="ListBullet"/>
      </w:pPr>
      <w:r>
        <w:t>Transaction list supports account/type/status/limit filtering.</w:t>
      </w:r>
    </w:p>
    <w:p>
      <w:pPr>
        <w:pStyle w:val="ListBullet"/>
      </w:pPr>
      <w:r>
        <w:t>Notification list returns newest-first and supports mark-as-read.</w:t>
      </w:r>
    </w:p>
    <w:p/>
    <w:p>
      <w:r>
        <w:t>Failure handling expectations:</w:t>
      </w:r>
    </w:p>
    <w:p>
      <w:pPr>
        <w:pStyle w:val="ListBullet"/>
      </w:pPr>
      <w:r>
        <w:t>Invalid filters do not crash API/UI.</w:t>
      </w:r>
    </w:p>
    <w:p>
      <w:pPr>
        <w:pStyle w:val="ListBullet"/>
      </w:pPr>
      <w:r>
        <w:t>Missing notification IDs return clean 404.</w:t>
      </w:r>
    </w:p>
    <w:p/>
    <w:p>
      <w:r>
        <w:t>Success criteria:</w:t>
      </w:r>
    </w:p>
    <w:p>
      <w:pPr>
        <w:pStyle w:val="ListBullet"/>
      </w:pPr>
      <w:r>
        <w:t>Consistent filtering behavior and correct unread/read updates.</w:t>
      </w:r>
    </w:p>
    <w:p/>
    <w:p>
      <w:pPr>
        <w:pStyle w:val="Heading3"/>
      </w:pPr>
      <w:r>
        <w:t>3.10 ATM Locator</w:t>
      </w:r>
    </w:p>
    <w:p>
      <w:r>
        <w:t>Goal:</w:t>
      </w:r>
    </w:p>
    <w:p>
      <w:pPr>
        <w:pStyle w:val="ListBullet"/>
      </w:pPr>
      <w:r>
        <w:t>Validate geocode/location ATM search and resilient map fallback behavior.</w:t>
      </w:r>
    </w:p>
    <w:p/>
    <w:p>
      <w:r>
        <w:t>Expected behavior:</w:t>
      </w:r>
    </w:p>
    <w:p>
      <w:pPr>
        <w:pStyle w:val="ListBullet"/>
      </w:pPr>
      <w:r>
        <w:t>ATM results returned by query or coordinates.</w:t>
      </w:r>
    </w:p>
    <w:p>
      <w:pPr>
        <w:pStyle w:val="ListBullet"/>
      </w:pPr>
      <w:r>
        <w:t>Distance/open-now/radius filters work in UI.</w:t>
      </w:r>
    </w:p>
    <w:p>
      <w:pPr>
        <w:pStyle w:val="ListBullet"/>
      </w:pPr>
      <w:r>
        <w:t>If `VITE_GOOGLE_MAPS_API_KEY` is absent/invalid, list still works and map degrades gracefully.</w:t>
      </w:r>
    </w:p>
    <w:p/>
    <w:p>
      <w:r>
        <w:t>Failure handling expectations:</w:t>
      </w:r>
    </w:p>
    <w:p>
      <w:pPr>
        <w:pStyle w:val="ListBullet"/>
      </w:pPr>
      <w:r>
        <w:t>Invalid address/external API failures show user-friendly errors.</w:t>
      </w:r>
    </w:p>
    <w:p>
      <w:pPr>
        <w:pStyle w:val="ListBullet"/>
      </w:pPr>
      <w:r>
        <w:t>No UI crash when map script load fails.</w:t>
      </w:r>
    </w:p>
    <w:p/>
    <w:p>
      <w:r>
        <w:t>Success criteria:</w:t>
      </w:r>
    </w:p>
    <w:p>
      <w:pPr>
        <w:pStyle w:val="ListBullet"/>
      </w:pPr>
      <w:r>
        <w:t>Deterministic, stable ATM list behavior under valid and degraded conditions.</w:t>
      </w:r>
    </w:p>
    <w:p/>
    <w:p>
      <w:pPr>
        <w:pStyle w:val="Heading3"/>
      </w:pPr>
      <w:r>
        <w:t>3.11 Admin Accounts and Reporting</w:t>
      </w:r>
    </w:p>
    <w:p>
      <w:r>
        <w:t>Goal:</w:t>
      </w:r>
    </w:p>
    <w:p>
      <w:pPr>
        <w:pStyle w:val="ListBullet"/>
      </w:pPr>
      <w:r>
        <w:t>Validate admin account oversight and report generation.</w:t>
      </w:r>
    </w:p>
    <w:p/>
    <w:p>
      <w:r>
        <w:t>Expected behavior:</w:t>
      </w:r>
    </w:p>
    <w:p>
      <w:pPr>
        <w:pStyle w:val="ListBullet"/>
      </w:pPr>
      <w:r>
        <w:t>`/api/admin/accounts` lists active (non-closed) accounts.</w:t>
      </w:r>
    </w:p>
    <w:p>
      <w:pPr>
        <w:pStyle w:val="ListBullet"/>
      </w:pPr>
      <w:r>
        <w:t>Admin delete action closes account through closure RPC and returns reasons when blocked.</w:t>
      </w:r>
    </w:p>
    <w:p>
      <w:pPr>
        <w:pStyle w:val="ListBullet"/>
      </w:pPr>
      <w:r>
        <w:t>`/api/admin/reports/accounts` supports search/filtering by account/customer attributes (including balance and ZIP/city/state).</w:t>
      </w:r>
    </w:p>
    <w:p>
      <w:pPr>
        <w:pStyle w:val="ListBullet"/>
      </w:pPr>
      <w:r>
        <w:t>CSV export from admin reporting dashboard matches on-screen dataset.</w:t>
      </w:r>
    </w:p>
    <w:p/>
    <w:p>
      <w:r>
        <w:t>Failure handling expectations:</w:t>
      </w:r>
    </w:p>
    <w:p>
      <w:pPr>
        <w:pStyle w:val="ListBullet"/>
      </w:pPr>
      <w:r>
        <w:t>Non-admin access blocked.</w:t>
      </w:r>
    </w:p>
    <w:p>
      <w:pPr>
        <w:pStyle w:val="ListBullet"/>
      </w:pPr>
      <w:r>
        <w:t>Report filter edge cases (invalid ranges/no results) handled gracefully.</w:t>
      </w:r>
    </w:p>
    <w:p>
      <w:pPr>
        <w:pStyle w:val="ListBullet"/>
      </w:pPr>
      <w:r>
        <w:t>Close/delete attempts on ineligible accounts return actionable reasons.</w:t>
      </w:r>
    </w:p>
    <w:p/>
    <w:p>
      <w:r>
        <w:t>Success criteria:</w:t>
      </w:r>
    </w:p>
    <w:p>
      <w:pPr>
        <w:pStyle w:val="ListBullet"/>
      </w:pPr>
      <w:r>
        <w:t>Admin workflows are role-protected, deterministic, and user-friendly.</w:t>
      </w:r>
    </w:p>
    <w:p/>
    <w:p>
      <w:pPr>
        <w:pStyle w:val="Heading3"/>
      </w:pPr>
      <w:r>
        <w:t>3.12 Internal Job Runner Endpoints</w:t>
      </w:r>
    </w:p>
    <w:p>
      <w:r>
        <w:t>Goal:</w:t>
      </w:r>
    </w:p>
    <w:p>
      <w:pPr>
        <w:pStyle w:val="ListBullet"/>
      </w:pPr>
      <w:r>
        <w:t>Validate protected scheduler endpoints for due plan/payment processing.</w:t>
      </w:r>
    </w:p>
    <w:p/>
    <w:p>
      <w:r>
        <w:t>Expected behavior:</w:t>
      </w:r>
    </w:p>
    <w:p>
      <w:pPr>
        <w:pStyle w:val="ListBullet"/>
      </w:pPr>
      <w:r>
        <w:t>Runner secret is required and validated.</w:t>
      </w:r>
    </w:p>
    <w:p>
      <w:pPr>
        <w:pStyle w:val="ListBullet"/>
      </w:pPr>
      <w:r>
        <w:t>Bounded batch limits enforced.</w:t>
      </w:r>
    </w:p>
    <w:p>
      <w:pPr>
        <w:pStyle w:val="ListBullet"/>
      </w:pPr>
      <w:r>
        <w:t>Returned processing counts are coherent with queued work.</w:t>
      </w:r>
    </w:p>
    <w:p/>
    <w:p>
      <w:r>
        <w:t>Failure handling expectations:</w:t>
      </w:r>
    </w:p>
    <w:p>
      <w:pPr>
        <w:pStyle w:val="ListBullet"/>
      </w:pPr>
      <w:r>
        <w:t>Missing/invalid secret returns 401.</w:t>
      </w:r>
    </w:p>
    <w:p>
      <w:pPr>
        <w:pStyle w:val="ListBullet"/>
      </w:pPr>
      <w:r>
        <w:t>Missing configured secret returns 503.</w:t>
      </w:r>
    </w:p>
    <w:p/>
    <w:p>
      <w:r>
        <w:t>Success criteria:</w:t>
      </w:r>
    </w:p>
    <w:p>
      <w:pPr>
        <w:pStyle w:val="ListBullet"/>
      </w:pPr>
      <w:r>
        <w:t>Scheduled processing executes without unauthorized access.</w:t>
      </w:r>
    </w:p>
    <w:p/>
    <w:p>
      <w:pPr>
        <w:pStyle w:val="Heading2"/>
      </w:pPr>
      <w:r>
        <w:t>4. Nonfunctional Testing</w:t>
      </w:r>
    </w:p>
    <w:p>
      <w:r>
        <w:t>Performance:</w:t>
      </w:r>
    </w:p>
    <w:p>
      <w:pPr>
        <w:pStyle w:val="ListBullet"/>
      </w:pPr>
      <w:r>
        <w:t>Baseline key API calls under local dev load remain responsive.</w:t>
      </w:r>
    </w:p>
    <w:p>
      <w:pPr>
        <w:pStyle w:val="ListBullet"/>
      </w:pPr>
      <w:r>
        <w:t>Large list views (transactions/report rows) remain usable with filtering/pagination limits.</w:t>
      </w:r>
    </w:p>
    <w:p/>
    <w:p>
      <w:r>
        <w:t>Security:</w:t>
      </w:r>
    </w:p>
    <w:p>
      <w:pPr>
        <w:pStyle w:val="ListBullet"/>
      </w:pPr>
      <w:r>
        <w:t>All protected endpoints require bearer auth.</w:t>
      </w:r>
    </w:p>
    <w:p>
      <w:pPr>
        <w:pStyle w:val="ListBullet"/>
      </w:pPr>
      <w:r>
        <w:t>Admin endpoints require admin role checks.</w:t>
      </w:r>
    </w:p>
    <w:p>
      <w:pPr>
        <w:pStyle w:val="ListBullet"/>
      </w:pPr>
      <w:r>
        <w:t>Idempotency and server-side validation prevent duplicate side effects.</w:t>
      </w:r>
    </w:p>
    <w:p/>
    <w:p>
      <w:r>
        <w:t>Reliability:</w:t>
      </w:r>
    </w:p>
    <w:p>
      <w:pPr>
        <w:pStyle w:val="ListBullet"/>
      </w:pPr>
      <w:r>
        <w:t>Failure paths do not leave partial balance mutations.</w:t>
      </w:r>
    </w:p>
    <w:p>
      <w:pPr>
        <w:pStyle w:val="ListBullet"/>
      </w:pPr>
      <w:r>
        <w:t>Runner and retry operations are resilient to transient failures.</w:t>
      </w:r>
    </w:p>
    <w:p/>
    <w:p>
      <w:r>
        <w:t>Observability:</w:t>
      </w:r>
    </w:p>
    <w:p>
      <w:pPr>
        <w:pStyle w:val="ListBullet"/>
      </w:pPr>
      <w:r>
        <w:t>Error payloads are structured and actionable for UI display.</w:t>
      </w:r>
    </w:p>
    <w:p>
      <w:pPr>
        <w:pStyle w:val="ListBullet"/>
      </w:pPr>
      <w:r>
        <w:t>Regression checks include account close eligibility reasons and payment/transfer failure reasons.</w:t>
      </w:r>
    </w:p>
    <w:p/>
    <w:p>
      <w:r>
        <w:t>Compatibility:</w:t>
      </w:r>
    </w:p>
    <w:p>
      <w:pPr>
        <w:pStyle w:val="ListBullet"/>
      </w:pPr>
      <w:r>
        <w:t>Web validation in modern desktop browsers (Chrome/Safari/Edge baseline).</w:t>
      </w:r>
    </w:p>
    <w:p>
      <w:pPr>
        <w:pStyle w:val="ListBullet"/>
      </w:pPr>
      <w:r>
        <w:t>Responsive checks for key customer/admin pages.</w:t>
      </w:r>
    </w:p>
    <w:p/>
    <w:p>
      <w:pPr>
        <w:pStyle w:val="Heading2"/>
      </w:pPr>
      <w:r>
        <w:t>5. Test Tools and Execution</w:t>
      </w:r>
    </w:p>
    <w:p>
      <w:r>
        <w:t>Frontend:</w:t>
      </w:r>
    </w:p>
    <w:p>
      <w:pPr>
        <w:pStyle w:val="ListBullet"/>
      </w:pPr>
      <w:r>
        <w:t>`npm run test`</w:t>
      </w:r>
    </w:p>
    <w:p>
      <w:pPr>
        <w:pStyle w:val="ListBullet"/>
      </w:pPr>
      <w:r>
        <w:t>`npm run lint`</w:t>
      </w:r>
    </w:p>
    <w:p>
      <w:pPr>
        <w:pStyle w:val="ListBullet"/>
      </w:pPr>
      <w:r>
        <w:t>`npm run build`</w:t>
      </w:r>
    </w:p>
    <w:p/>
    <w:p>
      <w:r>
        <w:t>Backend:</w:t>
      </w:r>
    </w:p>
    <w:p>
      <w:pPr>
        <w:pStyle w:val="ListBullet"/>
      </w:pPr>
      <w:r>
        <w:t>API integration checks via local FastAPI + Supabase environment</w:t>
      </w:r>
    </w:p>
    <w:p>
      <w:pPr>
        <w:pStyle w:val="ListBullet"/>
      </w:pPr>
      <w:r>
        <w:t>Contract verification against `/api/*` endpoints used by frontend services</w:t>
      </w:r>
    </w:p>
    <w:p/>
    <w:p>
      <w:r>
        <w:t>Manual regression suite (minimum per release candidate):</w:t>
      </w:r>
    </w:p>
    <w:p>
      <w:pPr>
        <w:pStyle w:val="ListNumber"/>
      </w:pPr>
      <w:r>
        <w:t>1. Auth/login/logout/reset-password</w:t>
      </w:r>
    </w:p>
    <w:p>
      <w:pPr>
        <w:pStyle w:val="ListNumber"/>
      </w:pPr>
      <w:r>
        <w:t>2. Account open/close eligibility and blocked-close reasons</w:t>
      </w:r>
    </w:p>
    <w:p>
      <w:pPr>
        <w:pStyle w:val="ListNumber"/>
      </w:pPr>
      <w:r>
        <w:t>3. Internal/member/external transfer critical paths</w:t>
      </w:r>
    </w:p>
    <w:p>
      <w:pPr>
        <w:pStyle w:val="ListNumber"/>
      </w:pPr>
      <w:r>
        <w:t>4. Bill pay create/update/cancel/retry + idempotency</w:t>
      </w:r>
    </w:p>
    <w:p>
      <w:pPr>
        <w:pStyle w:val="ListNumber"/>
      </w:pPr>
      <w:r>
        <w:t>5. Deposit submit + history/detail</w:t>
      </w:r>
    </w:p>
    <w:p>
      <w:pPr>
        <w:pStyle w:val="ListNumber"/>
      </w:pPr>
      <w:r>
        <w:t>6. ATM search with and without map key</w:t>
      </w:r>
    </w:p>
    <w:p>
      <w:pPr>
        <w:pStyle w:val="ListNumber"/>
      </w:pPr>
      <w:r>
        <w:t>7. Admin account close action + report generation/export</w:t>
      </w:r>
    </w:p>
    <w:p>
      <w:pPr>
        <w:pStyle w:val="ListNumber"/>
      </w:pPr>
      <w:r>
        <w:t>8. Internal job endpoint authorization and execution checks</w:t>
      </w:r>
    </w:p>
    <w:p/>
    <w:p>
      <w:pPr>
        <w:pStyle w:val="Heading2"/>
      </w:pPr>
      <w:r>
        <w:t>6. Current Gaps and Next Additions</w:t>
      </w:r>
    </w:p>
    <w:p>
      <w:r>
        <w:t>Recommended next additions to improve confidence:</w:t>
      </w:r>
    </w:p>
    <w:p>
      <w:pPr>
        <w:pStyle w:val="ListBullet"/>
      </w:pPr>
      <w:r>
        <w:t>Add backend pytest coverage for transfer/payment/deposit/admin routers.</w:t>
      </w:r>
    </w:p>
    <w:p>
      <w:pPr>
        <w:pStyle w:val="ListBullet"/>
      </w:pPr>
      <w:r>
        <w:t>Add E2E smoke tests for the top user journeys (Playwright/Cypress).</w:t>
      </w:r>
    </w:p>
    <w:p>
      <w:pPr>
        <w:pStyle w:val="ListBullet"/>
      </w:pPr>
      <w:r>
        <w:t>Add load tests for scheduler and high-volume report queries.</w:t>
      </w:r>
    </w:p>
    <w:p>
      <w:pPr>
        <w:pStyle w:val="ListBullet"/>
      </w:pPr>
      <w:r>
        <w:t>Add explicit browser matrix evidence in CI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